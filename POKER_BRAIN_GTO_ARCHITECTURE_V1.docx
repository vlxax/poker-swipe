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FF2E84"/>
        </w:rPr>
        <w:t>POKER BRAIN V1</w:t>
      </w:r>
    </w:p>
    <w:p>
      <w:pPr>
        <w:jc w:val="center"/>
      </w:pPr>
      <w:r>
        <w:rPr>
          <w:b/>
          <w:sz w:val="34"/>
        </w:rPr>
        <w:t>Архитектура GTO / solver-базы для POKER SWIPE</w:t>
      </w:r>
    </w:p>
    <w:p>
      <w:pPr>
        <w:jc w:val="center"/>
      </w:pPr>
      <w:r>
        <w:rPr>
          <w:color w:val="645F69"/>
          <w:sz w:val="22"/>
        </w:rPr>
        <w:t>Как дать приложению покерный мозг: solver truth → объяснение → персональный leak → повторная проверка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5151B"/>
            <w:tcMar>
              <w:top w:w="250" w:type="dxa"/>
              <w:start w:w="260" w:type="dxa"/>
              <w:bottom w:w="250" w:type="dxa"/>
              <w:end w:w="2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Solver не должен быть интерфейсом.</w:t>
              <w:br/>
              <w:t>Solver должен быть источником истины под интерфейсом.</w:t>
            </w:r>
          </w:p>
        </w:tc>
      </w:tr>
    </w:tbl>
    <w:p/>
    <w:p/>
    <w:p>
      <w:pPr>
        <w:jc w:val="center"/>
      </w:pPr>
      <w:r>
        <w:rPr>
          <w:color w:val="78737B"/>
          <w:sz w:val="18"/>
        </w:rPr>
        <w:t>Версия 1.0 · 08.08.2026 · POKER SWIPE / «Фриковая Дама»</w:t>
      </w:r>
    </w:p>
    <w:p>
      <w:r>
        <w:br w:type="page"/>
      </w:r>
    </w:p>
    <w:p>
      <w:pPr>
        <w:pStyle w:val="Heading1"/>
      </w:pPr>
      <w:r>
        <w:t>Карта документа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852552"/>
          </w:tcPr>
          <w:p>
            <w:r>
              <w:rPr>
                <w:b/>
                <w:color w:val="FFFFFF"/>
              </w:rPr>
              <w:t>Блок</w:t>
            </w:r>
          </w:p>
        </w:tc>
        <w:tc>
          <w:tcPr>
            <w:tcW w:type="dxa" w:w="5112"/>
            <w:shd w:fill="852552"/>
          </w:tcPr>
          <w:p>
            <w:r>
              <w:rPr>
                <w:b/>
                <w:color w:val="FFFFFF"/>
              </w:rPr>
              <w:t>Что внутри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I. Основа мозга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Game State, математика, solver knowledge, педагогика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II. Solver factory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откуда брать данные, как решать, как версионировать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III. Data model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spots, nodes, actions, combos, ranges, concepts, explanations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IV. Игровые движки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grading, sizing, range narrowing, blockers, explanations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V. Интеграция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Swipe, Daily, Review, Heal, Мои, Рентген, YOU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VI. Персонализация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leaks, confidence, spaced repetition, difficulty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VII. Production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storage, API, QA, provenance, roadmap, первые 500 nodes</w:t>
            </w:r>
          </w:p>
        </w:tc>
      </w:tr>
    </w:tbl>
    <w:p/>
    <w:p>
      <w:pPr>
        <w:spacing w:after="80"/>
      </w:pPr>
      <w:r>
        <w:t>Сейчас интерфейс уже умеет показывать раздачи, принимать решения и визуализировать отдельные навыки. Но сам по себе красивый UI не знает покер. Если внутри каждой раздачи вручную записано best: CALL, приложение остаётся коллекцией карточек, а не тренажёром.</w:t>
      </w:r>
    </w:p>
    <w:p>
      <w:pPr>
        <w:spacing w:after="80"/>
      </w:pPr>
      <w:r/>
      <w:r>
        <w:rPr>
          <w:b/>
        </w:rPr>
        <w:t>Poker Brain</w:t>
      </w:r>
      <w:r>
        <w:t xml:space="preserve"> должен отвечать на шесть вопросов независимо от конкретного экрана:</w:t>
      </w:r>
    </w:p>
    <w:p>
      <w:pPr>
        <w:spacing w:after="40"/>
        <w:ind w:left="72" w:hanging="72"/>
      </w:pPr>
      <w:r>
        <w:t>1.  Какое игровое состояние сейчас перед нами? Формат, позиции, стек, банк, ante/rake, борд, история ставок, доступные действия.</w:t>
      </w:r>
    </w:p>
    <w:p>
      <w:pPr>
        <w:spacing w:after="40"/>
        <w:ind w:left="72" w:hanging="72"/>
      </w:pPr>
      <w:r>
        <w:t>2.  Какие диапазоны у игроков на этом node? Не «у него может быть AK», а weighted range с комбинациями и частотами.</w:t>
      </w:r>
    </w:p>
    <w:p>
      <w:pPr>
        <w:spacing w:after="40"/>
        <w:ind w:left="72" w:hanging="72"/>
      </w:pPr>
      <w:r>
        <w:t>3.  Какие действия живут и с какой частотой/EV? Check, bet 25, bet 75, shove и т.д.</w:t>
      </w:r>
    </w:p>
    <w:p>
      <w:pPr>
        <w:spacing w:after="40"/>
        <w:ind w:left="72" w:hanging="72"/>
      </w:pPr>
      <w:r>
        <w:t>4.  Насколько дорого выбранное действие? Не только правильно/неправильно, а EV loss и педагогическая категория.</w:t>
      </w:r>
    </w:p>
    <w:p>
      <w:pPr>
        <w:spacing w:after="40"/>
        <w:ind w:left="72" w:hanging="72"/>
      </w:pPr>
      <w:r>
        <w:t>5.  Почему решение работает? Range advantage, nut advantage, blockers, pot odds, SPR, ICM, equity realization, bluff density, value targets и т.д.</w:t>
      </w:r>
    </w:p>
    <w:p>
      <w:pPr>
        <w:spacing w:after="40"/>
        <w:ind w:left="72" w:hanging="72"/>
      </w:pPr>
      <w:r>
        <w:t>6.  Что это говорит именно о пользователе? Случайная ошибка, системный leak, уверенная ошибка, повторный leak, уже вылеченная тема.</w:t>
      </w:r>
    </w:p>
    <w:p>
      <w:pPr>
        <w:spacing w:after="80"/>
      </w:pPr>
      <w:r>
        <w:t>Главная архитектурная идея: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0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641E42"/>
              </w:rPr>
              <w:t>Solver не должен быть интерфейсом. Solver должен быть источником истины под интерфейсом.</w:t>
            </w:r>
          </w:p>
        </w:tc>
      </w:tr>
    </w:tbl>
    <w:p>
      <w:pPr>
        <w:spacing w:after="80"/>
      </w:pPr>
      <w:r>
        <w:t>Пользователь не обязан видеть 1326 комбинаций и частоты 37.4%. Он должен получить правильное упражнение, честный verdict и понятную причину.</w:t>
      </w:r>
    </w:p>
    <w:p>
      <w:pPr>
        <w:pStyle w:val="Heading1"/>
      </w:pPr>
      <w:r>
        <w:t>2. Четыре слоя Poker Brain</w:t>
      </w:r>
    </w:p>
    <w:p>
      <w:pPr>
        <w:pStyle w:val="Heading2"/>
      </w:pPr>
      <w:r>
        <w:t>Слой A — Game State Engine</w:t>
      </w:r>
    </w:p>
    <w:p>
      <w:pPr>
        <w:spacing w:after="80"/>
      </w:pPr>
      <w:r>
        <w:t>Это движок, который понимает саму раздачу.</w:t>
      </w:r>
    </w:p>
    <w:p>
      <w:pPr>
        <w:spacing w:after="80"/>
      </w:pPr>
      <w:r>
        <w:t>Он хранит и валидирует:</w:t>
      </w:r>
    </w:p>
    <w:p>
      <w:pPr>
        <w:pStyle w:val="ListBullet"/>
        <w:spacing w:after="30"/>
      </w:pPr>
      <w:r>
        <w:t>game type: NLHE;</w:t>
      </w:r>
    </w:p>
    <w:p>
      <w:pPr>
        <w:pStyle w:val="ListBullet"/>
        <w:spacing w:after="30"/>
      </w:pPr>
      <w:r>
        <w:t>cash / MTT;</w:t>
      </w:r>
    </w:p>
    <w:p>
      <w:pPr>
        <w:pStyle w:val="ListBullet"/>
        <w:spacing w:after="30"/>
      </w:pPr>
      <w:r>
        <w:t>max players: 6-max в базовом продукте;</w:t>
      </w:r>
    </w:p>
    <w:p>
      <w:pPr>
        <w:pStyle w:val="ListBullet"/>
        <w:spacing w:after="30"/>
      </w:pPr>
      <w:r>
        <w:t>positions: UTG, HJ, CO, BTN, SB, BB;</w:t>
      </w:r>
    </w:p>
    <w:p>
      <w:pPr>
        <w:pStyle w:val="ListBullet"/>
        <w:spacing w:after="30"/>
      </w:pPr>
      <w:r>
        <w:t>effective stack;</w:t>
      </w:r>
    </w:p>
    <w:p>
      <w:pPr>
        <w:pStyle w:val="ListBullet"/>
        <w:spacing w:after="30"/>
      </w:pPr>
      <w:r>
        <w:t>blinds / ante;</w:t>
      </w:r>
    </w:p>
    <w:p>
      <w:pPr>
        <w:pStyle w:val="ListBullet"/>
        <w:spacing w:after="30"/>
      </w:pPr>
      <w:r>
        <w:t>pot;</w:t>
      </w:r>
    </w:p>
    <w:p>
      <w:pPr>
        <w:pStyle w:val="ListBullet"/>
        <w:spacing w:after="30"/>
      </w:pPr>
      <w:r>
        <w:t>board;</w:t>
      </w:r>
    </w:p>
    <w:p>
      <w:pPr>
        <w:pStyle w:val="ListBullet"/>
        <w:spacing w:after="30"/>
      </w:pPr>
      <w:r>
        <w:t>hero hole cards;</w:t>
      </w:r>
    </w:p>
    <w:p>
      <w:pPr>
        <w:pStyle w:val="ListBullet"/>
        <w:spacing w:after="30"/>
      </w:pPr>
      <w:r>
        <w:t>action history;</w:t>
      </w:r>
    </w:p>
    <w:p>
      <w:pPr>
        <w:pStyle w:val="ListBullet"/>
        <w:spacing w:after="30"/>
      </w:pPr>
      <w:r>
        <w:t>legal actions;</w:t>
      </w:r>
    </w:p>
    <w:p>
      <w:pPr>
        <w:pStyle w:val="ListBullet"/>
        <w:spacing w:after="30"/>
      </w:pPr>
      <w:r>
        <w:t>available sizes;</w:t>
      </w:r>
    </w:p>
    <w:p>
      <w:pPr>
        <w:pStyle w:val="ListBullet"/>
        <w:spacing w:after="30"/>
      </w:pPr>
      <w:r>
        <w:t>SPR;</w:t>
      </w:r>
    </w:p>
    <w:p>
      <w:pPr>
        <w:pStyle w:val="ListBullet"/>
        <w:spacing w:after="30"/>
      </w:pPr>
      <w:r>
        <w:t>street;</w:t>
      </w:r>
    </w:p>
    <w:p>
      <w:pPr>
        <w:pStyle w:val="ListBullet"/>
        <w:spacing w:after="30"/>
      </w:pPr>
      <w:r>
        <w:t>ICM context, если он есть.</w:t>
      </w:r>
    </w:p>
    <w:p>
      <w:pPr>
        <w:spacing w:after="80"/>
      </w:pPr>
      <w:r>
        <w:t xml:space="preserve">Именно этот слой не позволяет приложению сделать ошибку типа </w:t>
      </w:r>
      <w:r>
        <w:rPr>
          <w:b/>
        </w:rPr>
        <w:t>CALL вместо CHECK</w:t>
      </w:r>
      <w:r>
        <w:t>, когда до Hero никто не ставил.</w:t>
      </w:r>
    </w:p>
    <w:p>
      <w:pPr>
        <w:pStyle w:val="Heading2"/>
      </w:pPr>
      <w:r>
        <w:t>Слой B — Poker Math Engine</w:t>
      </w:r>
    </w:p>
    <w:p>
      <w:pPr>
        <w:spacing w:after="80"/>
      </w:pPr>
      <w:r>
        <w:t>Работает даже без solver-базы.</w:t>
      </w:r>
    </w:p>
    <w:p>
      <w:pPr>
        <w:spacing w:after="80"/>
      </w:pPr>
      <w:r>
        <w:t>Должен уметь точно считать:</w:t>
      </w:r>
    </w:p>
    <w:p>
      <w:pPr>
        <w:pStyle w:val="ListBullet"/>
        <w:spacing w:after="30"/>
      </w:pPr>
      <w:r>
        <w:t>pot odds;</w:t>
      </w:r>
    </w:p>
    <w:p>
      <w:pPr>
        <w:pStyle w:val="ListBullet"/>
        <w:spacing w:after="30"/>
      </w:pPr>
      <w:r>
        <w:t>required equity;</w:t>
      </w:r>
    </w:p>
    <w:p>
      <w:pPr>
        <w:pStyle w:val="ListBullet"/>
        <w:spacing w:after="30"/>
      </w:pPr>
      <w:r>
        <w:t>SPR;</w:t>
      </w:r>
    </w:p>
    <w:p>
      <w:pPr>
        <w:pStyle w:val="ListBullet"/>
        <w:spacing w:after="30"/>
      </w:pPr>
      <w:r>
        <w:t>MDF как справочный показатель;</w:t>
      </w:r>
    </w:p>
    <w:p>
      <w:pPr>
        <w:pStyle w:val="ListBullet"/>
        <w:spacing w:after="30"/>
      </w:pPr>
      <w:r>
        <w:t>размер ставки в BB и % pot;</w:t>
      </w:r>
    </w:p>
    <w:p>
      <w:pPr>
        <w:pStyle w:val="ListBullet"/>
        <w:spacing w:after="30"/>
      </w:pPr>
      <w:r>
        <w:t>pot после action;</w:t>
      </w:r>
    </w:p>
    <w:p>
      <w:pPr>
        <w:pStyle w:val="ListBullet"/>
        <w:spacing w:after="30"/>
      </w:pPr>
      <w:r>
        <w:t>effective stack после action;</w:t>
      </w:r>
    </w:p>
    <w:p>
      <w:pPr>
        <w:pStyle w:val="ListBullet"/>
        <w:spacing w:after="30"/>
      </w:pPr>
      <w:r>
        <w:t>количество комбинаций;</w:t>
      </w:r>
    </w:p>
    <w:p>
      <w:pPr>
        <w:pStyle w:val="ListBullet"/>
        <w:spacing w:after="30"/>
      </w:pPr>
      <w:r>
        <w:t>card removal;</w:t>
      </w:r>
    </w:p>
    <w:p>
      <w:pPr>
        <w:pStyle w:val="ListBullet"/>
        <w:spacing w:after="30"/>
      </w:pPr>
      <w:r>
        <w:t>blocker/unblocker effects;</w:t>
      </w:r>
    </w:p>
    <w:p>
      <w:pPr>
        <w:pStyle w:val="ListBullet"/>
        <w:spacing w:after="30"/>
      </w:pPr>
      <w:r>
        <w:t>all-in equity для известных двух рук;</w:t>
      </w:r>
    </w:p>
    <w:p>
      <w:pPr>
        <w:pStyle w:val="ListBullet"/>
        <w:spacing w:after="30"/>
      </w:pPr>
      <w:r>
        <w:t>equity против заданного диапазона;</w:t>
      </w:r>
    </w:p>
    <w:p>
      <w:pPr>
        <w:pStyle w:val="ListBullet"/>
        <w:spacing w:after="30"/>
      </w:pPr>
      <w:r>
        <w:t>простые ICM utility calculations на позднем этапе развития продукта.</w:t>
      </w:r>
    </w:p>
    <w:p>
      <w:pPr>
        <w:spacing w:after="80"/>
      </w:pPr>
      <w:r>
        <w:t xml:space="preserve">Это слой, где </w:t>
      </w:r>
      <w:r>
        <w:rPr>
          <w:b/>
        </w:rPr>
        <w:t>никогда нельзя придумывать цифры</w:t>
      </w:r>
      <w:r>
        <w:t>.</w:t>
      </w:r>
    </w:p>
    <w:p>
      <w:pPr>
        <w:pStyle w:val="Heading2"/>
      </w:pPr>
      <w:r>
        <w:t>Слой C — Solver Knowledge Base</w:t>
      </w:r>
    </w:p>
    <w:p>
      <w:pPr>
        <w:spacing w:after="80"/>
      </w:pPr>
      <w:r>
        <w:t>Это собственная база solver-backed решений.</w:t>
      </w:r>
    </w:p>
    <w:p>
      <w:pPr>
        <w:spacing w:after="80"/>
      </w:pPr>
      <w:r>
        <w:t>Она хранит:</w:t>
      </w:r>
    </w:p>
    <w:p>
      <w:pPr>
        <w:pStyle w:val="ListBullet"/>
        <w:spacing w:after="30"/>
      </w:pPr>
      <w:r>
        <w:t>canonical spot;</w:t>
      </w:r>
    </w:p>
    <w:p>
      <w:pPr>
        <w:pStyle w:val="ListBullet"/>
        <w:spacing w:after="30"/>
      </w:pPr>
      <w:r>
        <w:t>стартовые ranges;</w:t>
      </w:r>
    </w:p>
    <w:p>
      <w:pPr>
        <w:pStyle w:val="ListBullet"/>
        <w:spacing w:after="30"/>
      </w:pPr>
      <w:r>
        <w:t>дерево ставок;</w:t>
      </w:r>
    </w:p>
    <w:p>
      <w:pPr>
        <w:pStyle w:val="ListBullet"/>
        <w:spacing w:after="30"/>
      </w:pPr>
      <w:r>
        <w:t>strategy frequencies;</w:t>
      </w:r>
    </w:p>
    <w:p>
      <w:pPr>
        <w:pStyle w:val="ListBullet"/>
        <w:spacing w:after="30"/>
      </w:pPr>
      <w:r>
        <w:t>EV каждого действия;</w:t>
      </w:r>
    </w:p>
    <w:p>
      <w:pPr>
        <w:pStyle w:val="ListBullet"/>
        <w:spacing w:after="30"/>
      </w:pPr>
      <w:r>
        <w:t>strategy каждой combo;</w:t>
      </w:r>
    </w:p>
    <w:p>
      <w:pPr>
        <w:pStyle w:val="ListBullet"/>
        <w:spacing w:after="30"/>
      </w:pPr>
      <w:r>
        <w:t>range после каждого action;</w:t>
      </w:r>
    </w:p>
    <w:p>
      <w:pPr>
        <w:pStyle w:val="ListBullet"/>
        <w:spacing w:after="30"/>
      </w:pPr>
      <w:r>
        <w:t>solve accuracy / exploitability;</w:t>
      </w:r>
    </w:p>
    <w:p>
      <w:pPr>
        <w:pStyle w:val="ListBullet"/>
        <w:spacing w:after="30"/>
      </w:pPr>
      <w:r>
        <w:t>конфигурацию solver;</w:t>
      </w:r>
    </w:p>
    <w:p>
      <w:pPr>
        <w:pStyle w:val="ListBullet"/>
        <w:spacing w:after="30"/>
      </w:pPr>
      <w:r>
        <w:t>источник и версию solve.</w:t>
      </w:r>
    </w:p>
    <w:p>
      <w:pPr>
        <w:pStyle w:val="Heading2"/>
      </w:pPr>
      <w:r>
        <w:t>Слой D — Pedagogy + Personalization</w:t>
      </w:r>
    </w:p>
    <w:p>
      <w:pPr>
        <w:spacing w:after="80"/>
      </w:pPr>
      <w:r>
        <w:t xml:space="preserve">Solver отвечает «что максимизирует EV», но почти не объясняет человеку </w:t>
      </w:r>
      <w:r>
        <w:rPr>
          <w:b/>
        </w:rPr>
        <w:t>почему</w:t>
      </w:r>
      <w:r>
        <w:t>.</w:t>
      </w:r>
    </w:p>
    <w:p>
      <w:pPr>
        <w:spacing w:after="80"/>
      </w:pPr>
      <w:r>
        <w:t>Поэтому поверх solver нужен второй интеллектуальный слой:</w:t>
      </w:r>
    </w:p>
    <w:p>
      <w:pPr>
        <w:pStyle w:val="ListBullet"/>
        <w:spacing w:after="30"/>
      </w:pPr>
      <w:r>
        <w:t>concept tags;</w:t>
      </w:r>
    </w:p>
    <w:p>
      <w:pPr>
        <w:pStyle w:val="ListBullet"/>
        <w:spacing w:after="30"/>
      </w:pPr>
      <w:r>
        <w:t>natural-language explanations;</w:t>
      </w:r>
    </w:p>
    <w:p>
      <w:pPr>
        <w:pStyle w:val="ListBullet"/>
        <w:spacing w:after="30"/>
      </w:pPr>
      <w:r>
        <w:t>difficulty;</w:t>
      </w:r>
    </w:p>
    <w:p>
      <w:pPr>
        <w:pStyle w:val="ListBullet"/>
        <w:spacing w:after="30"/>
      </w:pPr>
      <w:r>
        <w:t>prerequisites;</w:t>
      </w:r>
    </w:p>
    <w:p>
      <w:pPr>
        <w:pStyle w:val="ListBullet"/>
        <w:spacing w:after="30"/>
      </w:pPr>
      <w:r>
        <w:t>mistake taxonomy;</w:t>
      </w:r>
    </w:p>
    <w:p>
      <w:pPr>
        <w:pStyle w:val="ListBullet"/>
        <w:spacing w:after="30"/>
      </w:pPr>
      <w:r>
        <w:t>transfer questions;</w:t>
      </w:r>
    </w:p>
    <w:p>
      <w:pPr>
        <w:pStyle w:val="ListBullet"/>
        <w:spacing w:after="30"/>
      </w:pPr>
      <w:r>
        <w:t>spaced repetition;</w:t>
      </w:r>
    </w:p>
    <w:p>
      <w:pPr>
        <w:pStyle w:val="ListBullet"/>
        <w:spacing w:after="30"/>
      </w:pPr>
      <w:r>
        <w:t>leak detection;</w:t>
      </w:r>
    </w:p>
    <w:p>
      <w:pPr>
        <w:pStyle w:val="ListBullet"/>
        <w:spacing w:after="30"/>
      </w:pPr>
      <w:r>
        <w:t>confidence tracking;</w:t>
      </w:r>
    </w:p>
    <w:p>
      <w:pPr>
        <w:pStyle w:val="ListBullet"/>
        <w:spacing w:after="30"/>
      </w:pPr>
      <w:r>
        <w:t>рекомендация следующей тренировки.</w:t>
      </w:r>
    </w:p>
    <w:p>
      <w:pPr>
        <w:spacing w:after="80"/>
      </w:pPr>
      <w:r>
        <w:t>Именно этот слой превращает solver output в POKER SWIPE.</w:t>
      </w:r>
    </w:p>
    <w:p>
      <w:pPr>
        <w:pStyle w:val="Heading1"/>
      </w:pPr>
      <w:r>
        <w:t>3. Почему нельзя просто «подключить базу GTO Wizard»</w:t>
      </w:r>
    </w:p>
    <w:p>
      <w:pPr>
        <w:spacing w:after="80"/>
      </w:pPr>
      <w:r>
        <w:t>GTO Wizard — отличный ориентир по продукту и структуре solver-инструмента, но не готовый легальный источник базы для нашего приложения.</w:t>
      </w:r>
    </w:p>
    <w:p>
      <w:pPr>
        <w:spacing w:after="80"/>
      </w:pPr>
      <w:r>
        <w:t>На август 2026 года их публичные Terms прямо запрещают коммерческое использование ranges, poker trees и charts, полученных из сервиса, а также автоматизированные запросы/scripts внутри сервиса. Их Benchmark API имеет отдельное узкое назначение: подключение poker agent для benchmark, а не массовая выгрузка solution library.</w:t>
      </w:r>
    </w:p>
    <w:p>
      <w:pPr>
        <w:spacing w:after="80"/>
      </w:pPr>
      <w:r>
        <w:t>Поэтому архитектура должна быть такой:</w:t>
      </w:r>
    </w:p>
    <w:p>
      <w:pPr>
        <w:spacing w:after="80"/>
      </w:pPr>
      <w:r/>
      <w:r>
        <w:rPr>
          <w:b/>
        </w:rPr>
        <w:t>НЕ:</w:t>
      </w:r>
      <w:r/>
    </w:p>
    <w:p>
      <w:pPr>
        <w:spacing w:after="80"/>
      </w:pPr>
      <w:r>
        <w:t>наш сайт → автоматом спрашивает GTO Wizard → сохраняет ответ → показывает пользователю</w:t>
      </w:r>
    </w:p>
    <w:p>
      <w:pPr>
        <w:spacing w:after="80"/>
      </w:pPr>
      <w:r/>
      <w:r>
        <w:rPr>
          <w:b/>
        </w:rPr>
        <w:t>ДА:</w:t>
      </w:r>
      <w:r/>
    </w:p>
    <w:p>
      <w:pPr>
        <w:spacing w:after="80"/>
      </w:pPr>
      <w:r>
        <w:t>наша solve-конфигурация → лицензированный solver → наш raw output → наша нормализация → наша база → наше приложение</w:t>
      </w:r>
    </w:p>
    <w:p>
      <w:pPr>
        <w:spacing w:after="80"/>
      </w:pPr>
      <w:r>
        <w:t>GTO Wizard можно использовать как:</w:t>
      </w:r>
    </w:p>
    <w:p>
      <w:pPr>
        <w:pStyle w:val="ListBullet"/>
        <w:spacing w:after="30"/>
      </w:pPr>
      <w:r>
        <w:t>UX benchmark;</w:t>
      </w:r>
    </w:p>
    <w:p>
      <w:pPr>
        <w:pStyle w:val="ListBullet"/>
        <w:spacing w:after="30"/>
      </w:pPr>
      <w:r>
        <w:t>способ вручную проверять отдельные контрольные spot'ы;</w:t>
      </w:r>
    </w:p>
    <w:p>
      <w:pPr>
        <w:pStyle w:val="ListBullet"/>
        <w:spacing w:after="30"/>
      </w:pPr>
      <w:r>
        <w:t>образовательный reference;</w:t>
      </w:r>
    </w:p>
    <w:p>
      <w:pPr>
        <w:pStyle w:val="ListBullet"/>
        <w:spacing w:after="30"/>
      </w:pPr>
      <w:r>
        <w:t>источник публичных материалов о solver theory.</w:t>
      </w:r>
    </w:p>
    <w:p>
      <w:pPr>
        <w:spacing w:after="80"/>
      </w:pPr>
      <w:r>
        <w:t>Но не как database dump.</w:t>
      </w:r>
    </w:p>
    <w:p>
      <w:pPr>
        <w:pStyle w:val="Heading1"/>
      </w:pPr>
      <w:r>
        <w:t>4. Откуда брать собственные solver-данные</w:t>
      </w:r>
    </w:p>
    <w:p>
      <w:pPr>
        <w:pStyle w:val="Heading2"/>
      </w:pPr>
      <w:r>
        <w:t>Вариант 1 — PioSOLVER как основной production solver</w:t>
      </w:r>
    </w:p>
    <w:p>
      <w:pPr>
        <w:spacing w:after="80"/>
      </w:pPr>
      <w:r>
        <w:t>Для heads-up postflop это самый понятный путь.</w:t>
      </w:r>
    </w:p>
    <w:p>
      <w:pPr>
        <w:spacing w:after="80"/>
      </w:pPr>
      <w:r>
        <w:t>Плюсы:</w:t>
      </w:r>
    </w:p>
    <w:p>
      <w:pPr>
        <w:pStyle w:val="ListBullet"/>
        <w:spacing w:after="30"/>
      </w:pPr>
      <w:r>
        <w:t>зрелый solver;</w:t>
      </w:r>
    </w:p>
    <w:p>
      <w:pPr>
        <w:pStyle w:val="ListBullet"/>
        <w:spacing w:after="30"/>
      </w:pPr>
      <w:r>
        <w:t>text interface;</w:t>
      </w:r>
    </w:p>
    <w:p>
      <w:pPr>
        <w:pStyle w:val="ListBullet"/>
        <w:spacing w:after="30"/>
      </w:pPr>
      <w:r>
        <w:t>scripting;</w:t>
      </w:r>
    </w:p>
    <w:p>
      <w:pPr>
        <w:pStyle w:val="ListBullet"/>
        <w:spacing w:after="30"/>
      </w:pPr>
      <w:r>
        <w:t>aggregation reports;</w:t>
      </w:r>
    </w:p>
    <w:p>
      <w:pPr>
        <w:pStyle w:val="ListBullet"/>
        <w:spacing w:after="30"/>
      </w:pPr>
      <w:r>
        <w:t>можно автоматизировать batch solves;</w:t>
      </w:r>
    </w:p>
    <w:p>
      <w:pPr>
        <w:pStyle w:val="ListBullet"/>
        <w:spacing w:after="30"/>
      </w:pPr>
      <w:r>
        <w:t>удобно сохранять trees и стратегии.</w:t>
      </w:r>
    </w:p>
    <w:p>
      <w:pPr>
        <w:spacing w:after="80"/>
      </w:pPr>
      <w:r>
        <w:t>Минусы:</w:t>
      </w:r>
    </w:p>
    <w:p>
      <w:pPr>
        <w:pStyle w:val="ListBullet"/>
        <w:spacing w:after="30"/>
      </w:pPr>
      <w:r>
        <w:t>коммерческая лицензия стоит денег;</w:t>
      </w:r>
    </w:p>
    <w:p>
      <w:pPr>
        <w:pStyle w:val="ListBullet"/>
        <w:spacing w:after="30"/>
      </w:pPr>
      <w:r>
        <w:t>postflop HU, а не универсальный multiway engine;</w:t>
      </w:r>
    </w:p>
    <w:p>
      <w:pPr>
        <w:pStyle w:val="ListBullet"/>
        <w:spacing w:after="30"/>
      </w:pPr>
      <w:r>
        <w:t>большую library всё равно надо вычислять самим.</w:t>
      </w:r>
    </w:p>
    <w:p>
      <w:pPr>
        <w:spacing w:after="80"/>
      </w:pPr>
      <w:r/>
      <w:r>
        <w:rPr>
          <w:b/>
        </w:rPr>
        <w:t>Рекомендация:</w:t>
      </w:r>
      <w:r>
        <w:t xml:space="preserve"> хороший кандидат для production solve factory, если проект получает бюджет.</w:t>
      </w:r>
    </w:p>
    <w:p>
      <w:pPr>
        <w:pStyle w:val="Heading2"/>
      </w:pPr>
      <w:r>
        <w:t>Вариант 2 — TexasSolver</w:t>
      </w:r>
    </w:p>
    <w:p>
      <w:pPr>
        <w:spacing w:after="80"/>
      </w:pPr>
      <w:r>
        <w:t>Open-source solver полезен для прототипирования и понимания pipeline. Но его репозиторий отдельно указывает, что коммерческая интеграция кода или предоставление solver-сервиса через интернет требует отдельной коммерческой лицензии.</w:t>
      </w:r>
    </w:p>
    <w:p>
      <w:pPr>
        <w:spacing w:after="80"/>
      </w:pPr>
      <w:r/>
      <w:r>
        <w:rPr>
          <w:b/>
        </w:rPr>
        <w:t>Рекомендация:</w:t>
      </w:r>
      <w:r>
        <w:t xml:space="preserve"> использовать только после проверки и согласования лицензии.</w:t>
      </w:r>
    </w:p>
    <w:p>
      <w:pPr>
        <w:pStyle w:val="Heading2"/>
      </w:pPr>
      <w:r>
        <w:t>Вариант 3 — свой solver service / research stack</w:t>
      </w:r>
    </w:p>
    <w:p>
      <w:pPr>
        <w:spacing w:after="80"/>
      </w:pPr>
      <w:r>
        <w:t>Долгосрочно можно строить собственный CFR-пайплайн или использовать лицензированный solver на облачной машине и сохранять только результаты.</w:t>
      </w:r>
    </w:p>
    <w:p>
      <w:pPr>
        <w:spacing w:after="80"/>
      </w:pPr>
      <w:r>
        <w:t>На старте это избыточно.</w:t>
      </w:r>
    </w:p>
    <w:p>
      <w:pPr>
        <w:pStyle w:val="Heading2"/>
      </w:pPr>
      <w:r>
        <w:t>Практический выбор</w:t>
      </w:r>
    </w:p>
    <w:p>
      <w:pPr>
        <w:spacing w:after="80"/>
      </w:pPr>
      <w:r>
        <w:t>Для первой реальной умной версии:</w:t>
      </w:r>
    </w:p>
    <w:p>
      <w:pPr>
        <w:spacing w:after="40"/>
        <w:ind w:left="72" w:hanging="72"/>
      </w:pPr>
      <w:r>
        <w:t>1.  Preflop — собственные лицензированные/сгенерированные charts и frequencies.</w:t>
      </w:r>
    </w:p>
    <w:p>
      <w:pPr>
        <w:spacing w:after="40"/>
        <w:ind w:left="72" w:hanging="72"/>
      </w:pPr>
      <w:r>
        <w:t>2.  Postflop — batch solves из PioSOLVER или другого solver с разрешением на production use.</w:t>
      </w:r>
    </w:p>
    <w:p>
      <w:pPr>
        <w:spacing w:after="40"/>
        <w:ind w:left="72" w:hanging="72"/>
      </w:pPr>
      <w:r>
        <w:t>3.  Runtime в приложении — никакого solver расчёта. Только чтение подготовленной базы.</w:t>
      </w:r>
    </w:p>
    <w:p>
      <w:pPr>
        <w:spacing w:after="40"/>
        <w:ind w:left="72" w:hanging="72"/>
      </w:pPr>
      <w:r>
        <w:t>4.  Exact river / custom hand analysis — позже отдельный backend solve service.</w:t>
      </w:r>
    </w:p>
    <w:p>
      <w:pPr>
        <w:pStyle w:val="Heading1"/>
      </w:pPr>
      <w:r>
        <w:t>5. Что именно решаем в первой solver-базе</w:t>
      </w:r>
    </w:p>
    <w:p>
      <w:pPr>
        <w:spacing w:after="80"/>
      </w:pPr>
      <w:r>
        <w:t>Не нужно пытаться «решить весь покер». Это бесконечное дерево.</w:t>
      </w:r>
    </w:p>
    <w:p>
      <w:pPr>
        <w:spacing w:after="80"/>
      </w:pPr>
      <w:r>
        <w:t xml:space="preserve">Нужна </w:t>
      </w:r>
      <w:r>
        <w:rPr>
          <w:b/>
        </w:rPr>
        <w:t>каноническая учебная библиотека</w:t>
      </w:r>
      <w:r>
        <w:t>, из которой приложение умеет генерировать много упражнений.</w:t>
      </w:r>
    </w:p>
    <w:p>
      <w:pPr>
        <w:pStyle w:val="Heading2"/>
      </w:pPr>
      <w:r>
        <w:t>5.1 Базовый формат V1</w:t>
      </w:r>
    </w:p>
    <w:p>
      <w:pPr>
        <w:spacing w:after="80"/>
      </w:pPr>
      <w:r>
        <w:t>Рекомендованный MVP:</w:t>
      </w:r>
    </w:p>
    <w:p>
      <w:pPr>
        <w:pStyle w:val="ListBullet"/>
        <w:spacing w:after="30"/>
      </w:pPr>
      <w:r>
        <w:t>No-Limit Hold'em;</w:t>
      </w:r>
    </w:p>
    <w:p>
      <w:pPr>
        <w:pStyle w:val="ListBullet"/>
        <w:spacing w:after="30"/>
      </w:pPr>
      <w:r>
        <w:t>MTT;</w:t>
      </w:r>
    </w:p>
    <w:p>
      <w:pPr>
        <w:pStyle w:val="ListBullet"/>
        <w:spacing w:after="30"/>
      </w:pPr>
      <w:r>
        <w:t>6-max;</w:t>
      </w:r>
    </w:p>
    <w:p>
      <w:pPr>
        <w:pStyle w:val="ListBullet"/>
        <w:spacing w:after="30"/>
      </w:pPr>
      <w:r>
        <w:t>BB ante;</w:t>
      </w:r>
    </w:p>
    <w:p>
      <w:pPr>
        <w:pStyle w:val="ListBullet"/>
        <w:spacing w:after="30"/>
      </w:pPr>
      <w:r>
        <w:t>без PKO в первой версии;</w:t>
      </w:r>
    </w:p>
    <w:p>
      <w:pPr>
        <w:pStyle w:val="ListBullet"/>
        <w:spacing w:after="30"/>
      </w:pPr>
      <w:r>
        <w:t>chips EV для большинства тренировок;</w:t>
      </w:r>
    </w:p>
    <w:p>
      <w:pPr>
        <w:pStyle w:val="ListBullet"/>
        <w:spacing w:after="30"/>
      </w:pPr>
      <w:r>
        <w:t>отдельный ICM pack для bubble/final table;</w:t>
      </w:r>
    </w:p>
    <w:p>
      <w:pPr>
        <w:pStyle w:val="ListBullet"/>
        <w:spacing w:after="30"/>
      </w:pPr>
      <w:r>
        <w:t>effective stacks: 15 / 20 / 25 / 30 / 40 / 60 BB.</w:t>
      </w:r>
    </w:p>
    <w:p>
      <w:pPr>
        <w:spacing w:after="80"/>
      </w:pPr>
      <w:r>
        <w:t>Почему не 10 разных форматов сразу: если mixing formats не контролировать, пользователь не понимает, почему chart изменился. Сначала нужна одна непротиворечивая экосистема.</w:t>
      </w:r>
    </w:p>
    <w:p>
      <w:pPr>
        <w:pStyle w:val="Heading2"/>
      </w:pPr>
      <w:r>
        <w:t>5.2 Preflop library</w:t>
      </w:r>
    </w:p>
    <w:p>
      <w:pPr>
        <w:spacing w:after="80"/>
      </w:pPr>
      <w:r>
        <w:t>Обязательные families:</w:t>
      </w:r>
    </w:p>
    <w:p>
      <w:r>
        <w:rPr>
          <w:b/>
          <w:color w:val="5A203D"/>
          <w:sz w:val="21"/>
        </w:rPr>
        <w:t>RFI</w:t>
      </w:r>
    </w:p>
    <w:p>
      <w:pPr>
        <w:pStyle w:val="ListBullet"/>
        <w:spacing w:after="30"/>
      </w:pPr>
      <w:r>
        <w:t>UTG open;</w:t>
      </w:r>
    </w:p>
    <w:p>
      <w:pPr>
        <w:pStyle w:val="ListBullet"/>
        <w:spacing w:after="30"/>
      </w:pPr>
      <w:r>
        <w:t>HJ open;</w:t>
      </w:r>
    </w:p>
    <w:p>
      <w:pPr>
        <w:pStyle w:val="ListBullet"/>
        <w:spacing w:after="30"/>
      </w:pPr>
      <w:r>
        <w:t>CO open;</w:t>
      </w:r>
    </w:p>
    <w:p>
      <w:pPr>
        <w:pStyle w:val="ListBullet"/>
        <w:spacing w:after="30"/>
      </w:pPr>
      <w:r>
        <w:t>BTN open;</w:t>
      </w:r>
    </w:p>
    <w:p>
      <w:pPr>
        <w:pStyle w:val="ListBullet"/>
        <w:spacing w:after="30"/>
      </w:pPr>
      <w:r>
        <w:t>SB open.</w:t>
      </w:r>
    </w:p>
    <w:p>
      <w:r>
        <w:rPr>
          <w:b/>
          <w:color w:val="5A203D"/>
          <w:sz w:val="21"/>
        </w:rPr>
        <w:t>BB defense</w:t>
      </w:r>
    </w:p>
    <w:p>
      <w:pPr>
        <w:pStyle w:val="ListBullet"/>
        <w:spacing w:after="30"/>
      </w:pPr>
      <w:r>
        <w:t>BB vs UTG;</w:t>
      </w:r>
    </w:p>
    <w:p>
      <w:pPr>
        <w:pStyle w:val="ListBullet"/>
        <w:spacing w:after="30"/>
      </w:pPr>
      <w:r>
        <w:t>BB vs HJ;</w:t>
      </w:r>
    </w:p>
    <w:p>
      <w:pPr>
        <w:pStyle w:val="ListBullet"/>
        <w:spacing w:after="30"/>
      </w:pPr>
      <w:r>
        <w:t>BB vs CO;</w:t>
      </w:r>
    </w:p>
    <w:p>
      <w:pPr>
        <w:pStyle w:val="ListBullet"/>
        <w:spacing w:after="30"/>
      </w:pPr>
      <w:r>
        <w:t>BB vs BTN;</w:t>
      </w:r>
    </w:p>
    <w:p>
      <w:pPr>
        <w:pStyle w:val="ListBullet"/>
        <w:spacing w:after="30"/>
      </w:pPr>
      <w:r>
        <w:t>BB vs SB.</w:t>
      </w:r>
    </w:p>
    <w:p>
      <w:r>
        <w:rPr>
          <w:b/>
          <w:color w:val="5A203D"/>
          <w:sz w:val="21"/>
        </w:rPr>
        <w:t>SB defense</w:t>
      </w:r>
    </w:p>
    <w:p>
      <w:pPr>
        <w:pStyle w:val="ListBullet"/>
        <w:spacing w:after="30"/>
      </w:pPr>
      <w:r>
        <w:t>SB vs CO;</w:t>
      </w:r>
    </w:p>
    <w:p>
      <w:pPr>
        <w:pStyle w:val="ListBullet"/>
        <w:spacing w:after="30"/>
      </w:pPr>
      <w:r>
        <w:t>SB vs BTN.</w:t>
      </w:r>
    </w:p>
    <w:p>
      <w:r>
        <w:rPr>
          <w:b/>
          <w:color w:val="5A203D"/>
          <w:sz w:val="21"/>
        </w:rPr>
        <w:t>vs 3-bet</w:t>
      </w:r>
    </w:p>
    <w:p>
      <w:pPr>
        <w:pStyle w:val="ListBullet"/>
        <w:spacing w:after="30"/>
      </w:pPr>
      <w:r>
        <w:t>opener IP vs blind 3-bet;</w:t>
      </w:r>
    </w:p>
    <w:p>
      <w:pPr>
        <w:pStyle w:val="ListBullet"/>
        <w:spacing w:after="30"/>
      </w:pPr>
      <w:r>
        <w:t>opener OOP vs IP 3-bet;</w:t>
      </w:r>
    </w:p>
    <w:p>
      <w:pPr>
        <w:pStyle w:val="ListBullet"/>
        <w:spacing w:after="30"/>
      </w:pPr>
      <w:r>
        <w:t>BTN vs SB/BB 3-bet;</w:t>
      </w:r>
    </w:p>
    <w:p>
      <w:pPr>
        <w:pStyle w:val="ListBullet"/>
        <w:spacing w:after="30"/>
      </w:pPr>
      <w:r>
        <w:t>CO vs BTN 3-bet.</w:t>
      </w:r>
    </w:p>
    <w:p>
      <w:r>
        <w:rPr>
          <w:b/>
          <w:color w:val="5A203D"/>
          <w:sz w:val="21"/>
        </w:rPr>
        <w:t>3-bet strategy</w:t>
      </w:r>
    </w:p>
    <w:p>
      <w:pPr>
        <w:pStyle w:val="ListBullet"/>
        <w:spacing w:after="30"/>
      </w:pPr>
      <w:r>
        <w:t>blinds vs late position;</w:t>
      </w:r>
    </w:p>
    <w:p>
      <w:pPr>
        <w:pStyle w:val="ListBullet"/>
        <w:spacing w:after="30"/>
      </w:pPr>
      <w:r>
        <w:t>BTN vs CO;</w:t>
      </w:r>
    </w:p>
    <w:p>
      <w:pPr>
        <w:pStyle w:val="ListBullet"/>
        <w:spacing w:after="30"/>
      </w:pPr>
      <w:r>
        <w:t>CO vs HJ.</w:t>
      </w:r>
    </w:p>
    <w:p>
      <w:r>
        <w:rPr>
          <w:b/>
          <w:color w:val="5A203D"/>
          <w:sz w:val="21"/>
        </w:rPr>
        <w:t>4-bet / shove thresholds</w:t>
      </w:r>
    </w:p>
    <w:p>
      <w:pPr>
        <w:pStyle w:val="ListBullet"/>
        <w:spacing w:after="30"/>
      </w:pPr>
      <w:r>
        <w:t>для ключевых 15–30 BB structures.</w:t>
      </w:r>
    </w:p>
    <w:p>
      <w:pPr>
        <w:pStyle w:val="Heading2"/>
      </w:pPr>
      <w:r>
        <w:t>5.3 Postflop families</w:t>
      </w:r>
    </w:p>
    <w:p>
      <w:pPr>
        <w:spacing w:after="80"/>
      </w:pPr>
      <w:r>
        <w:t>На старте преимущественно heads-up pots:</w:t>
      </w:r>
    </w:p>
    <w:p>
      <w:r>
        <w:rPr>
          <w:b/>
          <w:color w:val="5A203D"/>
          <w:sz w:val="21"/>
        </w:rPr>
        <w:t>SRP IP</w:t>
      </w:r>
    </w:p>
    <w:p>
      <w:pPr>
        <w:pStyle w:val="ListBullet"/>
        <w:spacing w:after="30"/>
      </w:pPr>
      <w:r>
        <w:t>BTN vs BB;</w:t>
      </w:r>
    </w:p>
    <w:p>
      <w:pPr>
        <w:pStyle w:val="ListBullet"/>
        <w:spacing w:after="30"/>
      </w:pPr>
      <w:r>
        <w:t>CO vs BB;</w:t>
      </w:r>
    </w:p>
    <w:p>
      <w:pPr>
        <w:pStyle w:val="ListBullet"/>
        <w:spacing w:after="30"/>
      </w:pPr>
      <w:r>
        <w:t>HJ vs BB.</w:t>
      </w:r>
    </w:p>
    <w:p>
      <w:r>
        <w:rPr>
          <w:b/>
          <w:color w:val="5A203D"/>
          <w:sz w:val="21"/>
        </w:rPr>
        <w:t>SRP OOP</w:t>
      </w:r>
    </w:p>
    <w:p>
      <w:pPr>
        <w:pStyle w:val="ListBullet"/>
        <w:spacing w:after="30"/>
      </w:pPr>
      <w:r>
        <w:t>BB vs BTN/CO/HJ;</w:t>
      </w:r>
    </w:p>
    <w:p>
      <w:pPr>
        <w:pStyle w:val="ListBullet"/>
        <w:spacing w:after="30"/>
      </w:pPr>
      <w:r>
        <w:t>SB vs BB blind-vs-blind.</w:t>
      </w:r>
    </w:p>
    <w:p>
      <w:r>
        <w:rPr>
          <w:b/>
          <w:color w:val="5A203D"/>
          <w:sz w:val="21"/>
        </w:rPr>
        <w:t>3-bet pots</w:t>
      </w:r>
    </w:p>
    <w:p>
      <w:pPr>
        <w:pStyle w:val="ListBullet"/>
        <w:spacing w:after="30"/>
      </w:pPr>
      <w:r>
        <w:t>BTN vs BB 3-bet;</w:t>
      </w:r>
    </w:p>
    <w:p>
      <w:pPr>
        <w:pStyle w:val="ListBullet"/>
        <w:spacing w:after="30"/>
      </w:pPr>
      <w:r>
        <w:t>BTN vs SB 3-bet;</w:t>
      </w:r>
    </w:p>
    <w:p>
      <w:pPr>
        <w:pStyle w:val="ListBullet"/>
        <w:spacing w:after="30"/>
      </w:pPr>
      <w:r>
        <w:t>CO vs BB 3-bet.</w:t>
      </w:r>
    </w:p>
    <w:p>
      <w:r>
        <w:rPr>
          <w:b/>
          <w:color w:val="5A203D"/>
          <w:sz w:val="21"/>
        </w:rPr>
        <w:t>Street concepts</w:t>
      </w:r>
    </w:p>
    <w:p>
      <w:pPr>
        <w:pStyle w:val="ListBullet"/>
        <w:spacing w:after="30"/>
      </w:pPr>
      <w:r>
        <w:t>flop c-bet;</w:t>
      </w:r>
    </w:p>
    <w:p>
      <w:pPr>
        <w:pStyle w:val="ListBullet"/>
        <w:spacing w:after="30"/>
      </w:pPr>
      <w:r>
        <w:t>flop check-back;</w:t>
      </w:r>
    </w:p>
    <w:p>
      <w:pPr>
        <w:pStyle w:val="ListBullet"/>
        <w:spacing w:after="30"/>
      </w:pPr>
      <w:r>
        <w:t>flop defense;</w:t>
      </w:r>
    </w:p>
    <w:p>
      <w:pPr>
        <w:pStyle w:val="ListBullet"/>
        <w:spacing w:after="30"/>
      </w:pPr>
      <w:r>
        <w:t>turn barrel;</w:t>
      </w:r>
    </w:p>
    <w:p>
      <w:pPr>
        <w:pStyle w:val="ListBullet"/>
        <w:spacing w:after="30"/>
      </w:pPr>
      <w:r>
        <w:t>delayed c-bet;</w:t>
      </w:r>
    </w:p>
    <w:p>
      <w:pPr>
        <w:pStyle w:val="ListBullet"/>
        <w:spacing w:after="30"/>
      </w:pPr>
      <w:r>
        <w:t>turn probe;</w:t>
      </w:r>
    </w:p>
    <w:p>
      <w:pPr>
        <w:pStyle w:val="ListBullet"/>
        <w:spacing w:after="30"/>
      </w:pPr>
      <w:r>
        <w:t>river value;</w:t>
      </w:r>
    </w:p>
    <w:p>
      <w:pPr>
        <w:pStyle w:val="ListBullet"/>
        <w:spacing w:after="30"/>
      </w:pPr>
      <w:r>
        <w:t>river bluff;</w:t>
      </w:r>
    </w:p>
    <w:p>
      <w:pPr>
        <w:pStyle w:val="ListBullet"/>
        <w:spacing w:after="30"/>
      </w:pPr>
      <w:r>
        <w:t>bluff-catch;</w:t>
      </w:r>
    </w:p>
    <w:p>
      <w:pPr>
        <w:pStyle w:val="ListBullet"/>
        <w:spacing w:after="30"/>
      </w:pPr>
      <w:r>
        <w:t>overbet;</w:t>
      </w:r>
    </w:p>
    <w:p>
      <w:pPr>
        <w:pStyle w:val="ListBullet"/>
        <w:spacing w:after="30"/>
      </w:pPr>
      <w:r>
        <w:t>check-raise;</w:t>
      </w:r>
    </w:p>
    <w:p>
      <w:pPr>
        <w:pStyle w:val="ListBullet"/>
        <w:spacing w:after="30"/>
      </w:pPr>
      <w:r>
        <w:t>thin value.</w:t>
      </w:r>
    </w:p>
    <w:p>
      <w:pPr>
        <w:pStyle w:val="Heading1"/>
      </w:pPr>
      <w:r>
        <w:t>6. Board taxonomy: база не должна мыслить 22,100 флопами как отдельными мирами</w:t>
      </w:r>
    </w:p>
    <w:p>
      <w:pPr>
        <w:spacing w:after="80"/>
      </w:pPr>
      <w:r>
        <w:t xml:space="preserve">Solver может решать конкретные board'ы, но педагогический движок должен понимать </w:t>
      </w:r>
      <w:r>
        <w:rPr>
          <w:b/>
        </w:rPr>
        <w:t>класс доски</w:t>
      </w:r>
      <w:r>
        <w:t>.</w:t>
      </w:r>
    </w:p>
    <w:p>
      <w:pPr>
        <w:spacing w:after="80"/>
      </w:pPr>
      <w:r>
        <w:t>Для каждого board сохраняем features:</w:t>
      </w:r>
    </w:p>
    <w:p>
      <w:pPr>
        <w:pStyle w:val="ListBullet"/>
        <w:spacing w:after="30"/>
      </w:pPr>
      <w:r>
        <w:t>paired / unpaired;</w:t>
      </w:r>
    </w:p>
    <w:p>
      <w:pPr>
        <w:pStyle w:val="ListBullet"/>
        <w:spacing w:after="30"/>
      </w:pPr>
      <w:r>
        <w:t>monotone / two-tone / rainbow;</w:t>
      </w:r>
    </w:p>
    <w:p>
      <w:pPr>
        <w:pStyle w:val="ListBullet"/>
        <w:spacing w:after="30"/>
      </w:pPr>
      <w:r>
        <w:t>high-card rank;</w:t>
      </w:r>
    </w:p>
    <w:p>
      <w:pPr>
        <w:pStyle w:val="ListBullet"/>
        <w:spacing w:after="30"/>
      </w:pPr>
      <w:r>
        <w:t>connectedness;</w:t>
      </w:r>
    </w:p>
    <w:p>
      <w:pPr>
        <w:pStyle w:val="ListBullet"/>
        <w:spacing w:after="30"/>
      </w:pPr>
      <w:r>
        <w:t>straight density;</w:t>
      </w:r>
    </w:p>
    <w:p>
      <w:pPr>
        <w:pStyle w:val="ListBullet"/>
        <w:spacing w:after="30"/>
      </w:pPr>
      <w:r>
        <w:t>flush density;</w:t>
      </w:r>
    </w:p>
    <w:p>
      <w:pPr>
        <w:pStyle w:val="ListBullet"/>
        <w:spacing w:after="30"/>
      </w:pPr>
      <w:r>
        <w:t>wheel connectivity;</w:t>
      </w:r>
    </w:p>
    <w:p>
      <w:pPr>
        <w:pStyle w:val="ListBullet"/>
        <w:spacing w:after="30"/>
      </w:pPr>
      <w:r>
        <w:t>broadway density;</w:t>
      </w:r>
    </w:p>
    <w:p>
      <w:pPr>
        <w:pStyle w:val="ListBullet"/>
        <w:spacing w:after="30"/>
      </w:pPr>
      <w:r>
        <w:t>low/mid/high board;</w:t>
      </w:r>
    </w:p>
    <w:p>
      <w:pPr>
        <w:pStyle w:val="ListBullet"/>
        <w:spacing w:after="30"/>
      </w:pPr>
      <w:r>
        <w:t>static/dynamic;</w:t>
      </w:r>
    </w:p>
    <w:p>
      <w:pPr>
        <w:pStyle w:val="ListBullet"/>
        <w:spacing w:after="30"/>
      </w:pPr>
      <w:r>
        <w:t>nut concentration;</w:t>
      </w:r>
    </w:p>
    <w:p>
      <w:pPr>
        <w:pStyle w:val="ListBullet"/>
        <w:spacing w:after="30"/>
      </w:pPr>
      <w:r>
        <w:t>range advantage estimate;</w:t>
      </w:r>
    </w:p>
    <w:p>
      <w:pPr>
        <w:pStyle w:val="ListBullet"/>
        <w:spacing w:after="30"/>
      </w:pPr>
      <w:r>
        <w:t>nut advantage estimate.</w:t>
      </w:r>
    </w:p>
    <w:p>
      <w:pPr>
        <w:spacing w:after="80"/>
      </w:pPr>
      <w:r>
        <w:t>Пример: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{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"board": ["As", "7d", "2c"],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"texture": {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"paired": false,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"suit_texture": "rainbow",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"connectivity": "low",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"high_card": "A",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"dynamicity": 0.18,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"tags": ["A_HIGH", "DRY", "STATIC"]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}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80"/>
      </w:pPr>
      <w:r>
        <w:t>Это позволяет делать не только «запомни A72r», а transfer test на A83r / K72r и проверять, понял ли человек принцип.</w:t>
      </w:r>
    </w:p>
    <w:p>
      <w:pPr>
        <w:pStyle w:val="Heading1"/>
      </w:pPr>
      <w:r>
        <w:t>7. Главный идентификатор: canonical spot</w:t>
      </w:r>
    </w:p>
    <w:p>
      <w:pPr>
        <w:spacing w:after="80"/>
      </w:pPr>
      <w:r>
        <w:t>Каждый solver spot должен иметь стабильный spot_id.</w:t>
      </w:r>
    </w:p>
    <w:p>
      <w:pPr>
        <w:spacing w:after="80"/>
      </w:pPr>
      <w:r>
        <w:t>Пример:</w:t>
      </w:r>
    </w:p>
    <w:p>
      <w:pPr>
        <w:spacing w:after="80"/>
      </w:pPr>
      <w:r>
        <w:t>MTT6_30BB_BTN_BB_SRP_A72R</w:t>
      </w:r>
    </w:p>
    <w:p>
      <w:pPr>
        <w:spacing w:after="80"/>
      </w:pPr>
      <w:r>
        <w:t>Но для машины ID лучше делать составным/UUID, а читаемое имя хранить отдельно.</w:t>
      </w:r>
    </w:p>
    <w:p>
      <w:pPr>
        <w:spacing w:after="80"/>
      </w:pPr>
      <w:r>
        <w:t>Обязательные поля: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{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"spot_id": "mtt6_30_btn_bb_srp_a72r_v1",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"format": "MTT",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"players": 6,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"effective_stack_bb": 30,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"ante": "BB_ANTE",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"hero_position": "BTN",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"villain_position": "BB",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"pot_type": "SRP",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"street": "FLOP",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"board": ["As", "7d", "2c"],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"pot_bb": 5.5,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"node_owner": "BTN",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"source_type": "SOLVER",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"solver_family": "PIOSOLVER",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"solve_version": "2026-08-mtt30-v1"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8. Схема Solver Node</w:t>
      </w:r>
    </w:p>
    <w:p>
      <w:pPr>
        <w:spacing w:after="80"/>
      </w:pPr>
      <w:r>
        <w:t>Spot — это ситуация. Node — конкретная точка принятия решения внутри дерева.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{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"node_id": "node_8f2...",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"spot_id": "mtt6_30_btn_bb_srp_a72r_v1",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"street": "FLOP",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"actor": "BTN",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"pot_bb": 5.5,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"effective_stack_bb": 27.8,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"spr": 5.05,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"history": [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{"player":"BTN","action":"RAISE","size_bb":2.2},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{"player":"BB","action":"CALL","size_bb":2.2},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{"player":"BB","action":"CHECK"}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],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"legal_actions": [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{"action_id":"check","type":"CHECK"},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{"action_id":"b25","type":"BET","size_pct_pot":25},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{"action_id":"b75","type":"BET","size_pct_pot":75}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]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80"/>
      </w:pPr>
      <w:r>
        <w:t>Никаких hardcoded CALL, если ставка отсутствует. Legal actions строятся из game state.</w:t>
      </w:r>
    </w:p>
    <w:p>
      <w:pPr>
        <w:pStyle w:val="Heading1"/>
      </w:pPr>
      <w:r>
        <w:t>9. Action Strategy: что на самом деле сказал solver</w:t>
      </w:r>
    </w:p>
    <w:p>
      <w:pPr>
        <w:spacing w:after="80"/>
      </w:pPr>
      <w:r>
        <w:t xml:space="preserve">На каждый node храним strategy уровня </w:t>
      </w:r>
      <w:r>
        <w:rPr>
          <w:b/>
        </w:rPr>
        <w:t>range</w:t>
      </w:r>
      <w:r>
        <w:t xml:space="preserve"> и уровня </w:t>
      </w:r>
      <w:r>
        <w:rPr>
          <w:b/>
        </w:rPr>
        <w:t>combo</w:t>
      </w:r>
      <w:r>
        <w:t>.</w:t>
      </w:r>
    </w:p>
    <w:p>
      <w:pPr>
        <w:pStyle w:val="Heading2"/>
      </w:pPr>
      <w:r>
        <w:t>Range-level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{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"node_id": "node_8f2...",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"range_strategy": {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"check": {"frequency": 0.41, "ev_bb": 3.182},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"b25":   {"frequency": 0.54, "ev_bb": 3.186},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"b75":   {"frequency": 0.05, "ev_bb": 3.174}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}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Combo-level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{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"hand": "QhJh",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"weight_at_node": 0.82,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"actions": {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"check": {"frequency": 0.31, "ev_bb": 3.022},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"b25":   {"frequency": 0.69, "ev_bb": 3.031},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"b75":   {"frequency": 0.00, "ev_bb": 2.972}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}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80"/>
      </w:pPr>
      <w:r>
        <w:t>Это позволяет приложению перестать мыслить best = BET.</w:t>
      </w:r>
    </w:p>
    <w:p>
      <w:pPr>
        <w:pStyle w:val="Heading1"/>
      </w:pPr>
      <w:r>
        <w:t>10. Как оценивать пользователя: не «правильно / неправильно»</w:t>
      </w:r>
    </w:p>
    <w:p>
      <w:pPr>
        <w:spacing w:after="80"/>
      </w:pPr>
      <w:r>
        <w:t>В интерфейсе остаются четыре человеческие оценки:</w:t>
      </w:r>
    </w:p>
    <w:p>
      <w:pPr>
        <w:pStyle w:val="ListBullet"/>
        <w:spacing w:after="30"/>
      </w:pPr>
      <w:r>
        <w:t>ЧИСТО;</w:t>
      </w:r>
    </w:p>
    <w:p>
      <w:pPr>
        <w:pStyle w:val="ListBullet"/>
        <w:spacing w:after="30"/>
      </w:pPr>
      <w:r>
        <w:t>ЖИВЁТ;</w:t>
      </w:r>
    </w:p>
    <w:p>
      <w:pPr>
        <w:pStyle w:val="ListBullet"/>
        <w:spacing w:after="30"/>
      </w:pPr>
      <w:r>
        <w:t>ТОНКО;</w:t>
      </w:r>
    </w:p>
    <w:p>
      <w:pPr>
        <w:pStyle w:val="ListBullet"/>
        <w:spacing w:after="30"/>
      </w:pPr>
      <w:r>
        <w:t>ОШИБКА.</w:t>
      </w:r>
    </w:p>
    <w:p>
      <w:pPr>
        <w:spacing w:after="80"/>
      </w:pPr>
      <w:r>
        <w:t>Но они выводятся из двух чисел:</w:t>
      </w:r>
    </w:p>
    <w:p>
      <w:pPr>
        <w:spacing w:after="40"/>
        <w:ind w:left="72" w:hanging="72"/>
      </w:pPr>
      <w:r>
        <w:t>1.  solver frequency действия;</w:t>
      </w:r>
    </w:p>
    <w:p>
      <w:pPr>
        <w:spacing w:after="40"/>
        <w:ind w:left="72" w:hanging="72"/>
      </w:pPr>
      <w:r>
        <w:t>2.  EV loss относительно лучшего доступного действия.</w:t>
      </w:r>
    </w:p>
    <w:p>
      <w:pPr>
        <w:pStyle w:val="Heading2"/>
      </w:pPr>
      <w:r>
        <w:t>Формула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best_ev = max(action_ev)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ev_loss_bb = best_ev - chosen_ev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ev_loss_pot = ev_loss_bb / max(pot_bb, 1)</w:t>
            </w:r>
          </w:p>
        </w:tc>
      </w:tr>
    </w:tbl>
    <w:p>
      <w:pPr>
        <w:spacing w:after="0"/>
      </w:pPr>
    </w:p>
    <w:p>
      <w:pPr>
        <w:spacing w:after="80"/>
      </w:pPr>
      <w:r>
        <w:t>Важно: универсальные пороги нельзя объявить «законом покера». Они калибруются по формату, street и точности solve.</w:t>
      </w:r>
    </w:p>
    <w:p>
      <w:pPr>
        <w:spacing w:after="80"/>
      </w:pPr>
      <w:r>
        <w:t>Стартовая педагогическая политика может быть такой: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85255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Категория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85255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Условие-ориентир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ЧИСТО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действие solver-live и EV loss практически в пределах solve noise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8F3F6"/>
          </w:tcPr>
          <w:p>
            <w:pPr>
              <w:spacing w:after="0"/>
            </w:pPr>
            <w:r>
              <w:rPr>
                <w:sz w:val="17"/>
              </w:rPr>
              <w:t>ЖИВЁТ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8F3F6"/>
          </w:tcPr>
          <w:p>
            <w:pPr>
              <w:spacing w:after="0"/>
            </w:pPr>
            <w:r>
              <w:rPr>
                <w:sz w:val="17"/>
              </w:rPr>
              <w:t>действие имеет заметную frequency или минимальный EV loss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ТОНКО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редкое действие, но не катастрофа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8F3F6"/>
          </w:tcPr>
          <w:p>
            <w:pPr>
              <w:spacing w:after="0"/>
            </w:pPr>
            <w:r>
              <w:rPr>
                <w:sz w:val="17"/>
              </w:rPr>
              <w:t>ОШИБКА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8F3F6"/>
          </w:tcPr>
          <w:p>
            <w:pPr>
              <w:spacing w:after="0"/>
            </w:pPr>
            <w:r>
              <w:rPr>
                <w:sz w:val="17"/>
              </w:rPr>
              <w:t>действие почти не используется и/или EV loss явно значим</w:t>
            </w:r>
          </w:p>
        </w:tc>
      </w:tr>
    </w:tbl>
    <w:p>
      <w:pPr>
        <w:spacing w:after="0"/>
      </w:pPr>
    </w:p>
    <w:p>
      <w:pPr>
        <w:spacing w:after="80"/>
      </w:pPr>
      <w:r/>
      <w:r>
        <w:rPr>
          <w:b/>
        </w:rPr>
        <w:t>Не наказывать mixed strategy.</w:t>
      </w:r>
      <w:r>
        <w:t xml:space="preserve"> Если CALL 38% и RAISE 62%, CALL не становится ошибкой только потому, что RAISE чаще.</w:t>
      </w:r>
    </w:p>
    <w:p>
      <w:pPr>
        <w:pStyle w:val="Heading1"/>
      </w:pPr>
      <w:r>
        <w:t>11. Sizing Brain: ползунок должен понимать не одну «магическую цифру»</w:t>
      </w:r>
    </w:p>
    <w:p>
      <w:pPr>
        <w:spacing w:after="80"/>
      </w:pPr>
      <w:r>
        <w:t>В Sizing пользователь выбирает свободный размер.</w:t>
      </w:r>
    </w:p>
    <w:p>
      <w:pPr>
        <w:spacing w:after="80"/>
      </w:pPr>
      <w:r>
        <w:t>Solver library хранит дискретные actions, например 25 / 75 / 125. Пользователь может поставить 61%.</w:t>
      </w:r>
    </w:p>
    <w:p>
      <w:pPr>
        <w:spacing w:after="80"/>
      </w:pPr>
      <w:r>
        <w:t>Нужен sizing interpreter.</w:t>
      </w:r>
    </w:p>
    <w:p>
      <w:pPr>
        <w:pStyle w:val="Heading2"/>
      </w:pPr>
      <w:r>
        <w:t>V1</w:t>
      </w:r>
    </w:p>
    <w:p>
      <w:pPr>
        <w:spacing w:after="80"/>
      </w:pPr>
      <w:r>
        <w:t>Для каждого spot вручную/алгоритмически сохраняются:</w:t>
      </w:r>
    </w:p>
    <w:p>
      <w:pPr>
        <w:pStyle w:val="ListBullet"/>
        <w:spacing w:after="30"/>
      </w:pPr>
      <w:r>
        <w:t>preferred_zones;</w:t>
      </w:r>
    </w:p>
    <w:p>
      <w:pPr>
        <w:pStyle w:val="ListBullet"/>
        <w:spacing w:after="30"/>
      </w:pPr>
      <w:r>
        <w:t>acceptable_zones;</w:t>
      </w:r>
    </w:p>
    <w:p>
      <w:pPr>
        <w:pStyle w:val="ListBullet"/>
        <w:spacing w:after="30"/>
      </w:pPr>
      <w:r>
        <w:t>bad_zones;</w:t>
      </w:r>
    </w:p>
    <w:p>
      <w:pPr>
        <w:pStyle w:val="ListBullet"/>
        <w:spacing w:after="30"/>
      </w:pPr>
      <w:r>
        <w:t>check_live.</w:t>
      </w:r>
    </w:p>
    <w:p>
      <w:pPr>
        <w:spacing w:after="80"/>
      </w:pPr>
      <w:r>
        <w:t>Пример: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{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"sizing_profile": {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"check_live": true,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"preferred_zones": [[45, 70]],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"acceptable_zones": [[30, 44], [71, 85]],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"bad_zones": [[1, 29], [86, 200]]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}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V2</w:t>
      </w:r>
    </w:p>
    <w:p>
      <w:pPr>
        <w:spacing w:after="80"/>
      </w:pPr>
      <w:r>
        <w:t xml:space="preserve">Интерполировать EV между solved sizes </w:t>
      </w:r>
      <w:r>
        <w:rPr>
          <w:b/>
        </w:rPr>
        <w:t>только осторожно</w:t>
      </w:r>
      <w:r>
        <w:t>. Нельзя выдавать математически точный EV 61%, если solver решал только 50 и 75.</w:t>
      </w:r>
    </w:p>
    <w:p>
      <w:pPr>
        <w:spacing w:after="80"/>
      </w:pPr>
      <w:r>
        <w:t>Пользователь должен видеть:</w:t>
      </w:r>
    </w:p>
    <w:p>
      <w:pPr>
        <w:pStyle w:val="ListBullet"/>
        <w:spacing w:after="30"/>
      </w:pPr>
      <w:r>
        <w:t>«рабочая зона»;</w:t>
      </w:r>
    </w:p>
    <w:p>
      <w:pPr>
        <w:pStyle w:val="ListBullet"/>
        <w:spacing w:after="30"/>
      </w:pPr>
      <w:r>
        <w:t>«живёт»;</w:t>
      </w:r>
    </w:p>
    <w:p>
      <w:pPr>
        <w:pStyle w:val="ListBullet"/>
        <w:spacing w:after="30"/>
      </w:pPr>
      <w:r>
        <w:t>«перебор»;</w:t>
      </w:r>
    </w:p>
    <w:p>
      <w:pPr>
        <w:spacing w:after="80"/>
      </w:pPr>
      <w:r>
        <w:t>а не фальшивое EV = +0.183 BB.</w:t>
      </w:r>
    </w:p>
    <w:p>
      <w:pPr>
        <w:pStyle w:val="Heading1"/>
      </w:pPr>
      <w:r>
        <w:t>12. Range Engine — ключевой мозг для «РЕНТГЕНА»</w:t>
      </w:r>
    </w:p>
    <w:p>
      <w:pPr>
        <w:spacing w:after="80"/>
      </w:pPr>
      <w:r>
        <w:t>Это один из самых ценных компонентов всего продукта.</w:t>
      </w:r>
    </w:p>
    <w:p>
      <w:pPr>
        <w:spacing w:after="80"/>
      </w:pPr>
      <w:r>
        <w:t xml:space="preserve">Каждая combo имеет </w:t>
      </w:r>
      <w:r>
        <w:rPr>
          <w:b/>
        </w:rPr>
        <w:t>вес</w:t>
      </w:r>
      <w:r>
        <w:t xml:space="preserve"> в диапазоне.</w:t>
      </w:r>
    </w:p>
    <w:p>
      <w:pPr>
        <w:spacing w:after="80"/>
      </w:pPr>
      <w:r>
        <w:t>Например: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BTN preflop: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QTs = 1.00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A5s = 0.75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K9o = 0.18</w:t>
            </w:r>
          </w:p>
        </w:tc>
      </w:tr>
    </w:tbl>
    <w:p>
      <w:pPr>
        <w:spacing w:after="0"/>
      </w:pPr>
    </w:p>
    <w:p>
      <w:pPr>
        <w:spacing w:after="80"/>
      </w:pPr>
      <w:r>
        <w:t>Когда оппонент делает действие, range обновляется через solver frequency: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new_weight(combo) = old_weight(combo) × frequency(action | combo, node)</w:t>
            </w:r>
          </w:p>
        </w:tc>
      </w:tr>
    </w:tbl>
    <w:p>
      <w:pPr>
        <w:spacing w:after="0"/>
      </w:pPr>
    </w:p>
    <w:p>
      <w:pPr>
        <w:spacing w:after="80"/>
      </w:pPr>
      <w:r>
        <w:t>После этого веса можно нормализовать для визуализации.</w:t>
      </w:r>
    </w:p>
    <w:p>
      <w:pPr>
        <w:pStyle w:val="Heading2"/>
      </w:pPr>
      <w:r>
        <w:t>Пример</w:t>
      </w:r>
    </w:p>
    <w:p>
      <w:pPr>
        <w:spacing w:after="80"/>
      </w:pPr>
      <w:r>
        <w:t>До flop bet: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QTs weight = 0.80</w:t>
            </w:r>
          </w:p>
        </w:tc>
      </w:tr>
    </w:tbl>
    <w:p>
      <w:pPr>
        <w:spacing w:after="0"/>
      </w:pPr>
    </w:p>
    <w:p>
      <w:pPr>
        <w:spacing w:after="80"/>
      </w:pPr>
      <w:r>
        <w:t>Solver ставит QTs 25% pot с frequency 70%: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0.80 × 0.70 = 0.56</w:t>
            </w:r>
          </w:p>
        </w:tc>
      </w:tr>
    </w:tbl>
    <w:p>
      <w:pPr>
        <w:spacing w:after="0"/>
      </w:pPr>
    </w:p>
    <w:p>
      <w:pPr>
        <w:spacing w:after="80"/>
      </w:pPr>
      <w:r>
        <w:t>Если другая рука ставит всего 5%: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0.80 × 0.05 = 0.04</w:t>
            </w:r>
          </w:p>
        </w:tc>
      </w:tr>
    </w:tbl>
    <w:p>
      <w:pPr>
        <w:spacing w:after="0"/>
      </w:pPr>
    </w:p>
    <w:p>
      <w:pPr>
        <w:spacing w:after="80"/>
      </w:pPr>
      <w:r>
        <w:t>В Рентгене первая остаётся яркой, вторая почти гаснет.</w:t>
      </w:r>
    </w:p>
    <w:p>
      <w:pPr>
        <w:pStyle w:val="Heading2"/>
      </w:pPr>
      <w:r>
        <w:t>Самое важное правило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0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641E42"/>
              </w:rPr>
              <w:t>Умершая combo не воскресает на следующей улице.</w:t>
            </w:r>
          </w:p>
        </w:tc>
      </w:tr>
    </w:tbl>
    <w:p>
      <w:pPr>
        <w:spacing w:after="80"/>
      </w:pPr>
      <w:r>
        <w:t>Range на turn является результатом range на flop, а не новым заранее нарисованным chart.</w:t>
      </w:r>
    </w:p>
    <w:p>
      <w:pPr>
        <w:spacing w:after="80"/>
      </w:pPr>
      <w:r>
        <w:t>Это предотвращает главную ошибку начинающего анализа: на river придумать десять bluff combos, которые физически не могли пройти предыдущую линию.</w:t>
      </w:r>
    </w:p>
    <w:p>
      <w:pPr>
        <w:pStyle w:val="Heading1"/>
      </w:pPr>
      <w:r>
        <w:t>13. Combo Engine и blockers</w:t>
      </w:r>
    </w:p>
    <w:p>
      <w:pPr>
        <w:spacing w:after="80"/>
      </w:pPr>
      <w:r>
        <w:t>Нужно хранить не только hand class KQs, но и реальные combos:</w:t>
      </w:r>
    </w:p>
    <w:p>
      <w:pPr>
        <w:pStyle w:val="ListBullet"/>
        <w:spacing w:after="30"/>
      </w:pPr>
      <w:r>
        <w:t>KsQs;</w:t>
      </w:r>
    </w:p>
    <w:p>
      <w:pPr>
        <w:pStyle w:val="ListBullet"/>
        <w:spacing w:after="30"/>
      </w:pPr>
      <w:r>
        <w:t>KhQh;</w:t>
      </w:r>
    </w:p>
    <w:p>
      <w:pPr>
        <w:pStyle w:val="ListBullet"/>
        <w:spacing w:after="30"/>
      </w:pPr>
      <w:r>
        <w:t>KdQd;</w:t>
      </w:r>
    </w:p>
    <w:p>
      <w:pPr>
        <w:pStyle w:val="ListBullet"/>
        <w:spacing w:after="30"/>
      </w:pPr>
      <w:r>
        <w:t>KcQc.</w:t>
      </w:r>
    </w:p>
    <w:p>
      <w:pPr>
        <w:spacing w:after="80"/>
      </w:pPr>
      <w:r>
        <w:t>Потому что blockers работают на уровне конкретных карт.</w:t>
      </w:r>
    </w:p>
    <w:p>
      <w:pPr>
        <w:spacing w:after="80"/>
      </w:pPr>
      <w:r>
        <w:t>После появления Hero cards и board:</w:t>
      </w:r>
    </w:p>
    <w:p>
      <w:pPr>
        <w:spacing w:after="40"/>
        <w:ind w:left="72" w:hanging="72"/>
      </w:pPr>
      <w:r>
        <w:t>1.  удалить невозможные combos;</w:t>
      </w:r>
    </w:p>
    <w:p>
      <w:pPr>
        <w:spacing w:after="40"/>
        <w:ind w:left="72" w:hanging="72"/>
      </w:pPr>
      <w:r>
        <w:t>2.  пересчитать counts;</w:t>
      </w:r>
    </w:p>
    <w:p>
      <w:pPr>
        <w:spacing w:after="40"/>
        <w:ind w:left="72" w:hanging="72"/>
      </w:pPr>
      <w:r>
        <w:t>3.  отдельно посчитать удалённые value combos;</w:t>
      </w:r>
    </w:p>
    <w:p>
      <w:pPr>
        <w:spacing w:after="40"/>
        <w:ind w:left="72" w:hanging="72"/>
      </w:pPr>
      <w:r>
        <w:t>4.  отдельно посчитать удалённые bluff combos.</w:t>
      </w:r>
    </w:p>
    <w:p>
      <w:pPr>
        <w:spacing w:after="80"/>
      </w:pPr>
      <w:r>
        <w:t>Рентген может показывать: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VALUE: 16 → 14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BLUFF: 7 → 3</w:t>
            </w:r>
          </w:p>
        </w:tc>
      </w:tr>
    </w:tbl>
    <w:p>
      <w:pPr>
        <w:spacing w:after="0"/>
      </w:pPr>
    </w:p>
    <w:p>
      <w:pPr>
        <w:spacing w:after="80"/>
      </w:pPr>
      <w:r>
        <w:t>И уже потом объяснять: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0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641E42"/>
              </w:rPr>
              <w:t>Hero blocker убрал 4 natural bluffs и только 2 value combos — bluff-catch стал хуже.</w:t>
            </w:r>
          </w:p>
        </w:tc>
      </w:tr>
    </w:tbl>
    <w:p>
      <w:pPr>
        <w:pStyle w:val="Heading1"/>
      </w:pPr>
      <w:r>
        <w:t>14. Explanation Engine: solver не умеет быть преподавателем</w:t>
      </w:r>
    </w:p>
    <w:p>
      <w:pPr>
        <w:spacing w:after="80"/>
      </w:pPr>
      <w:r>
        <w:t>Нельзя делать объяснение так: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0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641E42"/>
              </w:rPr>
              <w:t>«Bet лучше, потому что solver ставит».</w:t>
            </w:r>
          </w:p>
        </w:tc>
      </w:tr>
    </w:tbl>
    <w:p>
      <w:pPr>
        <w:spacing w:after="80"/>
      </w:pPr>
      <w:r>
        <w:t>Для каждого node нужен набор вычисляемых и редакторских признаков.</w:t>
      </w:r>
    </w:p>
    <w:p>
      <w:pPr>
        <w:pStyle w:val="Heading2"/>
      </w:pPr>
      <w:r>
        <w:t>Concept tags</w:t>
      </w:r>
    </w:p>
    <w:p>
      <w:pPr>
        <w:spacing w:after="80"/>
      </w:pPr>
      <w:r>
        <w:t>Минимальный словарь:</w:t>
      </w:r>
    </w:p>
    <w:p>
      <w:r>
        <w:rPr>
          <w:b/>
          <w:color w:val="5A203D"/>
          <w:sz w:val="21"/>
        </w:rPr>
        <w:t>Preflop</w:t>
      </w:r>
    </w:p>
    <w:p>
      <w:pPr>
        <w:pStyle w:val="ListBullet"/>
        <w:spacing w:after="30"/>
      </w:pPr>
      <w:r>
        <w:t>RFI;</w:t>
      </w:r>
    </w:p>
    <w:p>
      <w:pPr>
        <w:pStyle w:val="ListBullet"/>
        <w:spacing w:after="30"/>
      </w:pPr>
      <w:r>
        <w:t>BB_DEFENCE;</w:t>
      </w:r>
    </w:p>
    <w:p>
      <w:pPr>
        <w:pStyle w:val="ListBullet"/>
        <w:spacing w:after="30"/>
      </w:pPr>
      <w:r>
        <w:t>3BET_LINEAR;</w:t>
      </w:r>
    </w:p>
    <w:p>
      <w:pPr>
        <w:pStyle w:val="ListBullet"/>
        <w:spacing w:after="30"/>
      </w:pPr>
      <w:r>
        <w:t>3BET_POLAR;</w:t>
      </w:r>
    </w:p>
    <w:p>
      <w:pPr>
        <w:pStyle w:val="ListBullet"/>
        <w:spacing w:after="30"/>
      </w:pPr>
      <w:r>
        <w:t>4BET_JAM;</w:t>
      </w:r>
    </w:p>
    <w:p>
      <w:pPr>
        <w:pStyle w:val="ListBullet"/>
        <w:spacing w:after="30"/>
      </w:pPr>
      <w:r>
        <w:t>POSITION;</w:t>
      </w:r>
    </w:p>
    <w:p>
      <w:pPr>
        <w:pStyle w:val="ListBullet"/>
        <w:spacing w:after="30"/>
      </w:pPr>
      <w:r>
        <w:t>REALIZATION;</w:t>
      </w:r>
    </w:p>
    <w:p>
      <w:pPr>
        <w:pStyle w:val="ListBullet"/>
        <w:spacing w:after="30"/>
      </w:pPr>
      <w:r>
        <w:t>DOMINATION;</w:t>
      </w:r>
    </w:p>
    <w:p>
      <w:pPr>
        <w:pStyle w:val="ListBullet"/>
        <w:spacing w:after="30"/>
      </w:pPr>
      <w:r>
        <w:t>BLOCKER_PRE.</w:t>
      </w:r>
    </w:p>
    <w:p>
      <w:r>
        <w:rPr>
          <w:b/>
          <w:color w:val="5A203D"/>
          <w:sz w:val="21"/>
        </w:rPr>
        <w:t>Flop</w:t>
      </w:r>
    </w:p>
    <w:p>
      <w:pPr>
        <w:pStyle w:val="ListBullet"/>
        <w:spacing w:after="30"/>
      </w:pPr>
      <w:r>
        <w:t>RANGE_ADVANTAGE;</w:t>
      </w:r>
    </w:p>
    <w:p>
      <w:pPr>
        <w:pStyle w:val="ListBullet"/>
        <w:spacing w:after="30"/>
      </w:pPr>
      <w:r>
        <w:t>NUT_ADVANTAGE;</w:t>
      </w:r>
    </w:p>
    <w:p>
      <w:pPr>
        <w:pStyle w:val="ListBullet"/>
        <w:spacing w:after="30"/>
      </w:pPr>
      <w:r>
        <w:t>STATIC_BOARD;</w:t>
      </w:r>
    </w:p>
    <w:p>
      <w:pPr>
        <w:pStyle w:val="ListBullet"/>
        <w:spacing w:after="30"/>
      </w:pPr>
      <w:r>
        <w:t>DYNAMIC_BOARD;</w:t>
      </w:r>
    </w:p>
    <w:p>
      <w:pPr>
        <w:pStyle w:val="ListBullet"/>
        <w:spacing w:after="30"/>
      </w:pPr>
      <w:r>
        <w:t>SMALL_CBET;</w:t>
      </w:r>
    </w:p>
    <w:p>
      <w:pPr>
        <w:pStyle w:val="ListBullet"/>
        <w:spacing w:after="30"/>
      </w:pPr>
      <w:r>
        <w:t>RANGE_BET;</w:t>
      </w:r>
    </w:p>
    <w:p>
      <w:pPr>
        <w:pStyle w:val="ListBullet"/>
        <w:spacing w:after="30"/>
      </w:pPr>
      <w:r>
        <w:t>CHECK_BACK;</w:t>
      </w:r>
    </w:p>
    <w:p>
      <w:pPr>
        <w:pStyle w:val="ListBullet"/>
        <w:spacing w:after="30"/>
      </w:pPr>
      <w:r>
        <w:t>PROTECTION;</w:t>
      </w:r>
    </w:p>
    <w:p>
      <w:pPr>
        <w:pStyle w:val="ListBullet"/>
        <w:spacing w:after="30"/>
      </w:pPr>
      <w:r>
        <w:t>EQUITY_DENIAL.</w:t>
      </w:r>
    </w:p>
    <w:p>
      <w:r>
        <w:rPr>
          <w:b/>
          <w:color w:val="5A203D"/>
          <w:sz w:val="21"/>
        </w:rPr>
        <w:t>Turn</w:t>
      </w:r>
    </w:p>
    <w:p>
      <w:pPr>
        <w:pStyle w:val="ListBullet"/>
        <w:spacing w:after="30"/>
      </w:pPr>
      <w:r>
        <w:t>SECOND_BARREL;</w:t>
      </w:r>
    </w:p>
    <w:p>
      <w:pPr>
        <w:pStyle w:val="ListBullet"/>
        <w:spacing w:after="30"/>
      </w:pPr>
      <w:r>
        <w:t>POLARIZATION;</w:t>
      </w:r>
    </w:p>
    <w:p>
      <w:pPr>
        <w:pStyle w:val="ListBullet"/>
        <w:spacing w:after="30"/>
      </w:pPr>
      <w:r>
        <w:t>RANGE_SHIFT;</w:t>
      </w:r>
    </w:p>
    <w:p>
      <w:pPr>
        <w:pStyle w:val="ListBullet"/>
        <w:spacing w:after="30"/>
      </w:pPr>
      <w:r>
        <w:t>OVERCARD;</w:t>
      </w:r>
    </w:p>
    <w:p>
      <w:pPr>
        <w:pStyle w:val="ListBullet"/>
        <w:spacing w:after="30"/>
      </w:pPr>
      <w:r>
        <w:t>DRAW_COMPLETION;</w:t>
      </w:r>
    </w:p>
    <w:p>
      <w:pPr>
        <w:pStyle w:val="ListBullet"/>
        <w:spacing w:after="30"/>
      </w:pPr>
      <w:r>
        <w:t>POT_GEOMETRY.</w:t>
      </w:r>
    </w:p>
    <w:p>
      <w:r>
        <w:rPr>
          <w:b/>
          <w:color w:val="5A203D"/>
          <w:sz w:val="21"/>
        </w:rPr>
        <w:t>River</w:t>
      </w:r>
    </w:p>
    <w:p>
      <w:pPr>
        <w:pStyle w:val="ListBullet"/>
        <w:spacing w:after="30"/>
      </w:pPr>
      <w:r>
        <w:t>THIN_VALUE;</w:t>
      </w:r>
    </w:p>
    <w:p>
      <w:pPr>
        <w:pStyle w:val="ListBullet"/>
        <w:spacing w:after="30"/>
      </w:pPr>
      <w:r>
        <w:t>POLAR_BET;</w:t>
      </w:r>
    </w:p>
    <w:p>
      <w:pPr>
        <w:pStyle w:val="ListBullet"/>
        <w:spacing w:after="30"/>
      </w:pPr>
      <w:r>
        <w:t>BLUFF_DENSITY;</w:t>
      </w:r>
    </w:p>
    <w:p>
      <w:pPr>
        <w:pStyle w:val="ListBullet"/>
        <w:spacing w:after="30"/>
      </w:pPr>
      <w:r>
        <w:t>BLUFF_CATCH;</w:t>
      </w:r>
    </w:p>
    <w:p>
      <w:pPr>
        <w:pStyle w:val="ListBullet"/>
        <w:spacing w:after="30"/>
      </w:pPr>
      <w:r>
        <w:t>BLOCKER;</w:t>
      </w:r>
    </w:p>
    <w:p>
      <w:pPr>
        <w:pStyle w:val="ListBullet"/>
        <w:spacing w:after="30"/>
      </w:pPr>
      <w:r>
        <w:t>UNBLOCKER;</w:t>
      </w:r>
    </w:p>
    <w:p>
      <w:pPr>
        <w:pStyle w:val="ListBullet"/>
        <w:spacing w:after="30"/>
      </w:pPr>
      <w:r>
        <w:t>VALUE_TARGETS;</w:t>
      </w:r>
    </w:p>
    <w:p>
      <w:pPr>
        <w:pStyle w:val="ListBullet"/>
        <w:spacing w:after="30"/>
      </w:pPr>
      <w:r>
        <w:t>OVERBET;</w:t>
      </w:r>
    </w:p>
    <w:p>
      <w:pPr>
        <w:pStyle w:val="ListBullet"/>
        <w:spacing w:after="30"/>
      </w:pPr>
      <w:r>
        <w:t>MDF_REFERENCE.</w:t>
      </w:r>
    </w:p>
    <w:p>
      <w:r>
        <w:rPr>
          <w:b/>
          <w:color w:val="5A203D"/>
          <w:sz w:val="21"/>
        </w:rPr>
        <w:t>Tournament</w:t>
      </w:r>
    </w:p>
    <w:p>
      <w:pPr>
        <w:pStyle w:val="ListBullet"/>
        <w:spacing w:after="30"/>
      </w:pPr>
      <w:r>
        <w:t>ICM_PRESSURE;</w:t>
      </w:r>
    </w:p>
    <w:p>
      <w:pPr>
        <w:pStyle w:val="ListBullet"/>
        <w:spacing w:after="30"/>
      </w:pPr>
      <w:r>
        <w:t>RISK_PREMIUM;</w:t>
      </w:r>
    </w:p>
    <w:p>
      <w:pPr>
        <w:pStyle w:val="ListBullet"/>
        <w:spacing w:after="30"/>
      </w:pPr>
      <w:r>
        <w:t>PAYJUMP;</w:t>
      </w:r>
    </w:p>
    <w:p>
      <w:pPr>
        <w:pStyle w:val="ListBullet"/>
        <w:spacing w:after="30"/>
      </w:pPr>
      <w:r>
        <w:t>COVERAGE.</w:t>
      </w:r>
    </w:p>
    <w:p>
      <w:pPr>
        <w:pStyle w:val="Heading2"/>
      </w:pPr>
      <w:r>
        <w:t>Explanation 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{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"explanation_id": "exp_1938",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"node_id": "node_8f2",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"hand_filter": ["QJs", "QTs", "JTs"],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"primary_concept": "SMALL_CBET",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"secondary_concepts": ["RANGE_ADVANTAGE", "STATIC_BOARD"],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"plain_ru": "На сухом A-high BTN сохраняет преимущество диапазона, поэтому маленькая ставка может работать широкой частью рук.",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"transfer_rule": "Чем статичнее high-card board и сильнее range advantage IP, тем чаще маленький c-bet может покрывать широкий range.",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"freaky_line": "Размер маленький. Причина хотя бы существует."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15. Poker Swipe Brain</w:t>
      </w:r>
    </w:p>
    <w:p>
      <w:pPr>
        <w:spacing w:after="80"/>
      </w:pPr>
      <w:r>
        <w:t>Poker Swipe должен быть самым быстрым потребителем Poker Brain.</w:t>
      </w:r>
    </w:p>
    <w:p>
      <w:pPr>
        <w:pStyle w:val="Heading2"/>
      </w:pPr>
      <w:r>
        <w:t>Что запрашивает режим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next_spot(user_state, session_constraints)</w:t>
            </w:r>
          </w:p>
        </w:tc>
      </w:tr>
    </w:tbl>
    <w:p>
      <w:pPr>
        <w:spacing w:after="0"/>
      </w:pPr>
    </w:p>
    <w:p>
      <w:pPr>
        <w:spacing w:after="80"/>
      </w:pPr>
      <w:r>
        <w:t>Constraints:</w:t>
      </w:r>
    </w:p>
    <w:p>
      <w:pPr>
        <w:pStyle w:val="ListBullet"/>
        <w:spacing w:after="30"/>
      </w:pPr>
      <w:r>
        <w:t>10 рук;</w:t>
      </w:r>
    </w:p>
    <w:p>
      <w:pPr>
        <w:pStyle w:val="ListBullet"/>
        <w:spacing w:after="30"/>
      </w:pPr>
      <w:r>
        <w:t>без exact повторов;</w:t>
      </w:r>
    </w:p>
    <w:p>
      <w:pPr>
        <w:pStyle w:val="ListBullet"/>
        <w:spacing w:after="30"/>
      </w:pPr>
      <w:r>
        <w:t>40–60% weak concepts;</w:t>
      </w:r>
    </w:p>
    <w:p>
      <w:pPr>
        <w:pStyle w:val="ListBullet"/>
        <w:spacing w:after="30"/>
      </w:pPr>
      <w:r>
        <w:t>20–30% maintenance concepts;</w:t>
      </w:r>
    </w:p>
    <w:p>
      <w:pPr>
        <w:pStyle w:val="ListBullet"/>
        <w:spacing w:after="30"/>
      </w:pPr>
      <w:r>
        <w:t>10–20% random/hard;</w:t>
      </w:r>
    </w:p>
    <w:p>
      <w:pPr>
        <w:pStyle w:val="ListBullet"/>
        <w:spacing w:after="30"/>
      </w:pPr>
      <w:r>
        <w:t>не более 3 подряд одной street;</w:t>
      </w:r>
    </w:p>
    <w:p>
      <w:pPr>
        <w:pStyle w:val="ListBullet"/>
        <w:spacing w:after="30"/>
      </w:pPr>
      <w:r>
        <w:t>difficulty рядом с текущим skill.</w:t>
      </w:r>
    </w:p>
    <w:p>
      <w:pPr>
        <w:pStyle w:val="Heading2"/>
      </w:pPr>
      <w:r>
        <w:t>Что получает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{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"training_id": "sw_00198",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"node_id": "node_x",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"hero_combo": "KsJd",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"display": {...},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"legal_actions": [...],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"grading": {...},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"explanation_id": "exp_1938",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"concept_ids": ["RIVER_BLUFF_CATCH", "BLOCKER"]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Если пользователь выбирает BET / RAISE</w:t>
      </w:r>
    </w:p>
    <w:p>
      <w:pPr>
        <w:spacing w:after="80"/>
      </w:pPr>
      <w:r>
        <w:t>Нельзя сразу оценивать действие, если размер имеет стратегическое значение.</w:t>
      </w:r>
    </w:p>
    <w:p>
      <w:pPr>
        <w:spacing w:after="80"/>
      </w:pPr>
      <w:r>
        <w:t>Flow:</w:t>
      </w:r>
    </w:p>
    <w:p>
      <w:pPr>
        <w:spacing w:after="40"/>
        <w:ind w:left="72" w:hanging="72"/>
      </w:pPr>
      <w:r>
        <w:t>1.  пользователь нажимает BET или RAISE;</w:t>
      </w:r>
    </w:p>
    <w:p>
      <w:pPr>
        <w:spacing w:after="40"/>
        <w:ind w:left="72" w:hanging="72"/>
      </w:pPr>
      <w:r>
        <w:t>2.  появляется мини chip-slider;</w:t>
      </w:r>
    </w:p>
    <w:p>
      <w:pPr>
        <w:spacing w:after="40"/>
        <w:ind w:left="72" w:hanging="72"/>
      </w:pPr>
      <w:r>
        <w:t>3.  выбирает размер;</w:t>
      </w:r>
    </w:p>
    <w:p>
      <w:pPr>
        <w:spacing w:after="40"/>
        <w:ind w:left="72" w:hanging="72"/>
      </w:pPr>
      <w:r>
        <w:t>4.  только после этого Poker Brain оценивает action + size;</w:t>
      </w:r>
    </w:p>
    <w:p>
      <w:pPr>
        <w:spacing w:after="40"/>
        <w:ind w:left="72" w:hanging="72"/>
      </w:pPr>
      <w:r>
        <w:t>5.  verdict учитывает и тип действия, и выбранный размер.</w:t>
      </w:r>
    </w:p>
    <w:p>
      <w:pPr>
        <w:spacing w:after="80"/>
      </w:pPr>
      <w:r>
        <w:t>Это особенно важно на turn/river.</w:t>
      </w:r>
    </w:p>
    <w:p>
      <w:pPr>
        <w:pStyle w:val="Heading1"/>
      </w:pPr>
      <w:r>
        <w:t>16. Daily Brain</w:t>
      </w:r>
    </w:p>
    <w:p>
      <w:pPr>
        <w:spacing w:after="80"/>
      </w:pPr>
      <w:r>
        <w:t>Daily — не случайная тяжёлая рука.</w:t>
      </w:r>
    </w:p>
    <w:p>
      <w:pPr>
        <w:spacing w:after="80"/>
      </w:pPr>
      <w:r>
        <w:t>Отбор:</w:t>
      </w:r>
    </w:p>
    <w:p>
      <w:pPr>
        <w:pStyle w:val="ListBullet"/>
        <w:spacing w:after="30"/>
      </w:pPr>
      <w:r>
        <w:t>high information value;</w:t>
      </w:r>
    </w:p>
    <w:p>
      <w:pPr>
        <w:pStyle w:val="ListBullet"/>
        <w:spacing w:after="30"/>
      </w:pPr>
      <w:r>
        <w:t>один центральный конфликт;</w:t>
      </w:r>
    </w:p>
    <w:p>
      <w:pPr>
        <w:pStyle w:val="ListBullet"/>
        <w:spacing w:after="30"/>
      </w:pPr>
      <w:r>
        <w:t>несколько разумных competing actions;</w:t>
      </w:r>
    </w:p>
    <w:p>
      <w:pPr>
        <w:pStyle w:val="ListBullet"/>
        <w:spacing w:after="30"/>
      </w:pPr>
      <w:r>
        <w:t>concept должен переноситься на другие boards;</w:t>
      </w:r>
    </w:p>
    <w:p>
      <w:pPr>
        <w:pStyle w:val="ListBullet"/>
        <w:spacing w:after="30"/>
      </w:pPr>
      <w:r>
        <w:t>решение не должно быть «очевидным solver trivia».</w:t>
      </w:r>
    </w:p>
    <w:p>
      <w:pPr>
        <w:spacing w:after="80"/>
      </w:pPr>
      <w:r>
        <w:t>Daily record: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{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"daily_id": "2026-08-08-river-thin-value",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"node_id": "...",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"difficulty": 82,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"decision_point": "RIVER",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"argument_set": [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{"text":"хуже Qx платят", "supports":"BET", "weight":0.8},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{"text":"закрылся flush", "supports":"CHECK", "weight":0.6}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],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"key_question":"Какие худшие руки реально платят выбранный размер?",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"transfer_node_id":"..."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80"/>
      </w:pPr>
      <w:r>
        <w:t xml:space="preserve">Важно: argument cards должны работать drag/drop </w:t>
      </w:r>
      <w:r>
        <w:rPr>
          <w:b/>
        </w:rPr>
        <w:t>и tap alternative</w:t>
      </w:r>
      <w:r>
        <w:t>, чтобы мобильный интерфейс никогда не блокировал пользователя.</w:t>
      </w:r>
    </w:p>
    <w:p>
      <w:pPr>
        <w:pStyle w:val="Heading1"/>
      </w:pPr>
      <w:r>
        <w:t>17. Review Brain — «Ну что опять не так?»</w:t>
      </w:r>
    </w:p>
    <w:p>
      <w:pPr>
        <w:spacing w:after="80"/>
      </w:pPr>
      <w:r>
        <w:t xml:space="preserve">Review должен знать не только конечную ошибку, но и </w:t>
      </w:r>
      <w:r>
        <w:rPr>
          <w:b/>
        </w:rPr>
        <w:t>первую стратегически дорогую развилку</w:t>
      </w:r>
      <w:r>
        <w:t>.</w:t>
      </w:r>
    </w:p>
    <w:p>
      <w:pPr>
        <w:spacing w:after="80"/>
      </w:pPr>
      <w:r>
        <w:t>Для полной линии считаем: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EV_loss(node_i) = best_EV(node_i) - chosen_EV(node_i)</w:t>
            </w:r>
          </w:p>
        </w:tc>
      </w:tr>
    </w:tbl>
    <w:p>
      <w:pPr>
        <w:spacing w:after="0"/>
      </w:pPr>
    </w:p>
    <w:p>
      <w:pPr>
        <w:spacing w:after="80"/>
      </w:pPr>
      <w:r>
        <w:t>И различаем:</w:t>
      </w:r>
    </w:p>
    <w:p>
      <w:pPr>
        <w:pStyle w:val="ListBullet"/>
        <w:spacing w:after="30"/>
      </w:pPr>
      <w:r>
        <w:t>first strategic warning;</w:t>
      </w:r>
    </w:p>
    <w:p>
      <w:pPr>
        <w:pStyle w:val="ListBullet"/>
        <w:spacing w:after="30"/>
      </w:pPr>
      <w:r>
        <w:t>first meaningful EV loss;</w:t>
      </w:r>
    </w:p>
    <w:p>
      <w:pPr>
        <w:pStyle w:val="ListBullet"/>
        <w:spacing w:after="30"/>
      </w:pPr>
      <w:r>
        <w:t>biggest EV loss;</w:t>
      </w:r>
    </w:p>
    <w:p>
      <w:pPr>
        <w:pStyle w:val="ListBullet"/>
        <w:spacing w:after="30"/>
      </w:pPr>
      <w:r>
        <w:t>downstream consequence.</w:t>
      </w:r>
    </w:p>
    <w:p>
      <w:pPr>
        <w:spacing w:after="80"/>
      </w:pPr>
      <w:r>
        <w:t>Пример: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FLOP 75%: warning, -0.03 BB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TURN 125%: first major error, -0.31 BB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RIVER call: biggest visible loss, -1.10 BB</w:t>
            </w:r>
          </w:p>
        </w:tc>
      </w:tr>
    </w:tbl>
    <w:p>
      <w:pPr>
        <w:spacing w:after="0"/>
      </w:pPr>
    </w:p>
    <w:p>
      <w:pPr>
        <w:spacing w:after="80"/>
      </w:pPr>
      <w:r>
        <w:t>Приложение должно учить: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0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641E42"/>
              </w:rPr>
              <w:t>River может быть самой дорогой ошибкой, но turn создал плохую геометрию первым.</w:t>
            </w:r>
          </w:p>
        </w:tc>
      </w:tr>
    </w:tbl>
    <w:p>
      <w:pPr>
        <w:spacing w:after="80"/>
      </w:pPr>
      <w:r>
        <w:t>Именно поэтому CSI timeline полезнее «на какой улице ошибка?».</w:t>
      </w:r>
    </w:p>
    <w:p>
      <w:pPr>
        <w:pStyle w:val="Heading1"/>
      </w:pPr>
      <w:r>
        <w:t>18. Heal Brain</w:t>
      </w:r>
    </w:p>
    <w:p>
      <w:pPr>
        <w:spacing w:after="80"/>
      </w:pPr>
      <w:r>
        <w:t>Heal — не набор заранее известных задач. Он собирается из leak evidence.</w:t>
      </w:r>
    </w:p>
    <w:p>
      <w:pPr>
        <w:pStyle w:val="Heading2"/>
      </w:pPr>
      <w:r>
        <w:t>Leak object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{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"leak_id": "river_bluffcatch_overcall",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"concept_id": "RIVER_BLUFF_CATCH",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"sample": 28,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"mistakes": 11,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"high_confidence_mistakes": 6,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"repeat_errors": 4,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"severity": 0.78,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"status": "TREATING"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Course generator</w:t>
      </w:r>
    </w:p>
    <w:p>
      <w:pPr>
        <w:spacing w:after="80"/>
      </w:pPr>
      <w:r>
        <w:t>Если leak = river bluff-catch:</w:t>
      </w:r>
    </w:p>
    <w:p>
      <w:pPr>
        <w:spacing w:after="40"/>
        <w:ind w:left="72" w:hanging="72"/>
      </w:pPr>
      <w:r>
        <w:t>1.  bluff density sorting;</w:t>
      </w:r>
    </w:p>
    <w:p>
      <w:pPr>
        <w:spacing w:after="40"/>
        <w:ind w:left="72" w:hanging="72"/>
      </w:pPr>
      <w:r>
        <w:t>2.  pot odds dial;</w:t>
      </w:r>
    </w:p>
    <w:p>
      <w:pPr>
        <w:spacing w:after="40"/>
        <w:ind w:left="72" w:hanging="72"/>
      </w:pPr>
      <w:r>
        <w:t>3.  blocker lab;</w:t>
      </w:r>
    </w:p>
    <w:p>
      <w:pPr>
        <w:spacing w:after="40"/>
        <w:ind w:left="72" w:hanging="72"/>
      </w:pPr>
      <w:r>
        <w:t>4.  range construction;</w:t>
      </w:r>
    </w:p>
    <w:p>
      <w:pPr>
        <w:spacing w:after="40"/>
        <w:ind w:left="72" w:hanging="72"/>
      </w:pPr>
      <w:r>
        <w:t>5.  control hand;</w:t>
      </w:r>
    </w:p>
    <w:p>
      <w:pPr>
        <w:spacing w:after="40"/>
        <w:ind w:left="72" w:hanging="72"/>
      </w:pPr>
      <w:r>
        <w:t>6.  delayed memory check через несколько дней.</w:t>
      </w:r>
    </w:p>
    <w:p>
      <w:pPr>
        <w:spacing w:after="80"/>
      </w:pPr>
      <w:r>
        <w:t>Только последний этап должен сильно поднимать leak score.</w:t>
      </w:r>
    </w:p>
    <w:p>
      <w:pPr>
        <w:pStyle w:val="Heading1"/>
      </w:pPr>
      <w:r>
        <w:t>19. «Мои» — Hand Analysis Brain</w:t>
      </w:r>
    </w:p>
    <w:p>
      <w:pPr>
        <w:spacing w:after="80"/>
      </w:pPr>
      <w:r>
        <w:t>Самый опасный раздел для фальшивой «умности».</w:t>
      </w:r>
    </w:p>
    <w:p>
      <w:pPr>
        <w:spacing w:after="80"/>
      </w:pPr>
      <w:r>
        <w:t>Пользователь может ввести произвольную раздачу, которой нет в solver library.</w:t>
      </w:r>
    </w:p>
    <w:p>
      <w:pPr>
        <w:spacing w:after="80"/>
      </w:pPr>
      <w:r>
        <w:t>Поэтому Brain должен отвечать в три уровня.</w:t>
      </w:r>
    </w:p>
    <w:p>
      <w:pPr>
        <w:pStyle w:val="Heading2"/>
      </w:pPr>
      <w:r>
        <w:t>Уровень A — Exact match</w:t>
      </w:r>
    </w:p>
    <w:p>
      <w:pPr>
        <w:spacing w:after="80"/>
      </w:pPr>
      <w:r>
        <w:t>Совпадают:</w:t>
      </w:r>
    </w:p>
    <w:p>
      <w:pPr>
        <w:pStyle w:val="ListBullet"/>
        <w:spacing w:after="30"/>
      </w:pPr>
      <w:r>
        <w:t>format;</w:t>
      </w:r>
    </w:p>
    <w:p>
      <w:pPr>
        <w:pStyle w:val="ListBullet"/>
        <w:spacing w:after="30"/>
      </w:pPr>
      <w:r>
        <w:t>positions;</w:t>
      </w:r>
    </w:p>
    <w:p>
      <w:pPr>
        <w:pStyle w:val="ListBullet"/>
        <w:spacing w:after="30"/>
      </w:pPr>
      <w:r>
        <w:t>effective stack bucket;</w:t>
      </w:r>
    </w:p>
    <w:p>
      <w:pPr>
        <w:pStyle w:val="ListBullet"/>
        <w:spacing w:after="30"/>
      </w:pPr>
      <w:r>
        <w:t>preflop tree;</w:t>
      </w:r>
    </w:p>
    <w:p>
      <w:pPr>
        <w:pStyle w:val="ListBullet"/>
        <w:spacing w:after="30"/>
      </w:pPr>
      <w:r>
        <w:t>board;</w:t>
      </w:r>
    </w:p>
    <w:p>
      <w:pPr>
        <w:pStyle w:val="ListBullet"/>
        <w:spacing w:after="30"/>
      </w:pPr>
      <w:r>
        <w:t>bet sizes / node.</w:t>
      </w:r>
    </w:p>
    <w:p>
      <w:pPr>
        <w:spacing w:after="80"/>
      </w:pPr>
      <w:r>
        <w:t>Можно дать solver-backed answer.</w:t>
      </w:r>
    </w:p>
    <w:p>
      <w:pPr>
        <w:pStyle w:val="Heading2"/>
      </w:pPr>
      <w:r>
        <w:t>Уровень B — Nearest reference</w:t>
      </w:r>
    </w:p>
    <w:p>
      <w:pPr>
        <w:spacing w:after="80"/>
      </w:pPr>
      <w:r>
        <w:t>Есть близкий canonical node.</w:t>
      </w:r>
    </w:p>
    <w:p>
      <w:pPr>
        <w:spacing w:after="80"/>
      </w:pPr>
      <w:r>
        <w:t>Показываем: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0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641E42"/>
              </w:rPr>
              <w:t>Ближайшая модель: 30 BB BTN vs BB SRP, bet size округлён к 75%.</w:t>
            </w:r>
          </w:p>
        </w:tc>
      </w:tr>
    </w:tbl>
    <w:p>
      <w:pPr>
        <w:spacing w:after="80"/>
      </w:pPr>
      <w:r>
        <w:t>Не выдаём её как точный solve.</w:t>
      </w:r>
    </w:p>
    <w:p>
      <w:pPr>
        <w:pStyle w:val="Heading2"/>
      </w:pPr>
      <w:r>
        <w:t>Уровень C — No solver match</w:t>
      </w:r>
    </w:p>
    <w:p>
      <w:pPr>
        <w:spacing w:after="80"/>
      </w:pPr>
      <w:r>
        <w:t>Показываем только то, что знаем точно:</w:t>
      </w:r>
    </w:p>
    <w:p>
      <w:pPr>
        <w:pStyle w:val="ListBullet"/>
        <w:spacing w:after="30"/>
      </w:pPr>
      <w:r>
        <w:t>pot odds;</w:t>
      </w:r>
    </w:p>
    <w:p>
      <w:pPr>
        <w:pStyle w:val="ListBullet"/>
        <w:spacing w:after="30"/>
      </w:pPr>
      <w:r>
        <w:t>required equity;</w:t>
      </w:r>
    </w:p>
    <w:p>
      <w:pPr>
        <w:pStyle w:val="ListBullet"/>
        <w:spacing w:after="30"/>
      </w:pPr>
      <w:r>
        <w:t>SPR;</w:t>
      </w:r>
    </w:p>
    <w:p>
      <w:pPr>
        <w:pStyle w:val="ListBullet"/>
        <w:spacing w:after="30"/>
      </w:pPr>
      <w:r>
        <w:t>pot geometry;</w:t>
      </w:r>
    </w:p>
    <w:p>
      <w:pPr>
        <w:pStyle w:val="ListBullet"/>
        <w:spacing w:after="30"/>
      </w:pPr>
      <w:r>
        <w:t>known-hand equity, если villain hand известна;</w:t>
      </w:r>
    </w:p>
    <w:p>
      <w:pPr>
        <w:pStyle w:val="ListBullet"/>
        <w:spacing w:after="30"/>
      </w:pPr>
      <w:r>
        <w:t>card removal;</w:t>
      </w:r>
    </w:p>
    <w:p>
      <w:pPr>
        <w:pStyle w:val="ListBullet"/>
        <w:spacing w:after="30"/>
      </w:pPr>
      <w:r>
        <w:t>range input request.</w:t>
      </w:r>
    </w:p>
    <w:p>
      <w:pPr>
        <w:spacing w:after="80"/>
      </w:pPr>
      <w:r>
        <w:t>И честно: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0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641E42"/>
              </w:rPr>
              <w:t>«Для точного solver verdict нужен диапазон/точный node».</w:t>
            </w:r>
          </w:p>
        </w:tc>
      </w:tr>
    </w:tbl>
    <w:p>
      <w:pPr>
        <w:spacing w:after="80"/>
      </w:pPr>
      <w:r>
        <w:t>Это лучше, чем умно выглядящая ложь.</w:t>
      </w:r>
    </w:p>
    <w:p>
      <w:pPr>
        <w:pStyle w:val="Heading1"/>
      </w:pPr>
      <w:r>
        <w:t>20. YOU Brain: как приложение реально «узнаёт игрока»</w:t>
      </w:r>
    </w:p>
    <w:p>
      <w:pPr>
        <w:spacing w:after="80"/>
      </w:pPr>
      <w:r>
        <w:t>YOU не должен считать общий Skill как процент правильных ответов.</w:t>
      </w:r>
    </w:p>
    <w:p>
      <w:pPr>
        <w:spacing w:after="80"/>
      </w:pPr>
      <w:r>
        <w:t>Нужна evidence model.</w:t>
      </w:r>
    </w:p>
    <w:p>
      <w:pPr>
        <w:pStyle w:val="Heading2"/>
      </w:pPr>
      <w:r>
        <w:t>Каждое решение создаёт evidence event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{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"event_id":"evt_...",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"user_id":"local_or_account",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"training_id":"sw_00198",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"concept_id":"RIVER_BLUFF_CATCH",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"result":"MISTAKE",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"ev_loss_bb":0.42,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"difficulty":0.81,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"confidence":0.90,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"is_memory_check":false,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"timestamp":"..."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Вес evidence</w:t>
      </w:r>
    </w:p>
    <w:p>
      <w:pPr>
        <w:spacing w:after="80"/>
      </w:pPr>
      <w:r>
        <w:t>Концептуально: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weight = difficulty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× recency_weight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× independence_weight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× transfer_weight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× confidence_modifier</w:t>
            </w:r>
          </w:p>
        </w:tc>
      </w:tr>
    </w:tbl>
    <w:p>
      <w:pPr>
        <w:spacing w:after="0"/>
      </w:pPr>
    </w:p>
    <w:p>
      <w:pPr>
        <w:spacing w:after="80"/>
      </w:pPr>
      <w:r>
        <w:t>Где:</w:t>
      </w:r>
    </w:p>
    <w:p>
      <w:pPr>
        <w:pStyle w:val="ListBullet"/>
        <w:spacing w:after="30"/>
      </w:pPr>
      <w:r>
        <w:t>повтор того же spot весит меньше;</w:t>
      </w:r>
    </w:p>
    <w:p>
      <w:pPr>
        <w:pStyle w:val="ListBullet"/>
        <w:spacing w:after="30"/>
      </w:pPr>
      <w:r>
        <w:t>delayed memory check весит больше;</w:t>
      </w:r>
    </w:p>
    <w:p>
      <w:pPr>
        <w:pStyle w:val="ListBullet"/>
        <w:spacing w:after="30"/>
      </w:pPr>
      <w:r>
        <w:t>transfer spot весит больше простого повторения;</w:t>
      </w:r>
    </w:p>
    <w:p>
      <w:pPr>
        <w:pStyle w:val="ListBullet"/>
        <w:spacing w:after="30"/>
      </w:pPr>
      <w:r>
        <w:t>уверенная ошибка создаёт больший leak signal.</w:t>
      </w:r>
    </w:p>
    <w:p>
      <w:pPr>
        <w:pStyle w:val="Heading2"/>
      </w:pPr>
      <w:r>
        <w:t>Minimum sample</w:t>
      </w:r>
    </w:p>
    <w:p>
      <w:pPr>
        <w:spacing w:after="80"/>
      </w:pPr>
      <w:r>
        <w:t>До минимальной выборки показываем:</w:t>
      </w:r>
    </w:p>
    <w:p>
      <w:pPr>
        <w:spacing w:after="80"/>
      </w:pPr>
      <w:r/>
      <w:r>
        <w:rPr>
          <w:b/>
        </w:rPr>
        <w:t>мало данных</w:t>
      </w:r>
      <w:r/>
    </w:p>
    <w:p>
      <w:pPr>
        <w:spacing w:after="80"/>
      </w:pPr>
      <w:r>
        <w:t>а не River 43 после трёх рук.</w:t>
      </w:r>
    </w:p>
    <w:p>
      <w:pPr>
        <w:spacing w:after="80"/>
      </w:pPr>
      <w:r>
        <w:t>Рекомендация:</w:t>
      </w:r>
    </w:p>
    <w:p>
      <w:pPr>
        <w:pStyle w:val="ListBullet"/>
        <w:spacing w:after="30"/>
      </w:pPr>
      <w:r>
        <w:t>preview signal: 8 независимых решений;</w:t>
      </w:r>
    </w:p>
    <w:p>
      <w:pPr>
        <w:pStyle w:val="ListBullet"/>
        <w:spacing w:after="30"/>
      </w:pPr>
      <w:r>
        <w:t>публичный skill score: 15–20;</w:t>
      </w:r>
    </w:p>
    <w:p>
      <w:pPr>
        <w:pStyle w:val="ListBullet"/>
        <w:spacing w:after="30"/>
      </w:pPr>
      <w:r>
        <w:t>сильный leak verdict: 25+ или высокая повторяемость на разных spot families.</w:t>
      </w:r>
    </w:p>
    <w:p>
      <w:pPr>
        <w:pStyle w:val="Heading1"/>
      </w:pPr>
      <w:r>
        <w:t>21. Spaced Repetition Engine</w:t>
      </w:r>
    </w:p>
    <w:p>
      <w:pPr>
        <w:spacing w:after="80"/>
      </w:pPr>
      <w:r>
        <w:t xml:space="preserve">Система должна повторять </w:t>
      </w:r>
      <w:r>
        <w:rPr>
          <w:b/>
        </w:rPr>
        <w:t>концепт, а не exact картинку</w:t>
      </w:r>
      <w:r>
        <w:t>.</w:t>
      </w:r>
    </w:p>
    <w:p>
      <w:pPr>
        <w:spacing w:after="80"/>
      </w:pPr>
      <w:r>
        <w:t>После ошибки:</w:t>
      </w:r>
    </w:p>
    <w:p>
      <w:r>
        <w:rPr>
          <w:b/>
          <w:color w:val="5A203D"/>
          <w:sz w:val="21"/>
        </w:rPr>
        <w:t>Immediate reinforcement</w:t>
      </w:r>
    </w:p>
    <w:p>
      <w:pPr>
        <w:spacing w:after="80"/>
      </w:pPr>
      <w:r>
        <w:t>Через 3–7 рук — похожая концепция, другой board/hand.</w:t>
      </w:r>
    </w:p>
    <w:p>
      <w:r>
        <w:rPr>
          <w:b/>
          <w:color w:val="5A203D"/>
          <w:sz w:val="21"/>
        </w:rPr>
        <w:t>Delayed check</w:t>
      </w:r>
    </w:p>
    <w:p>
      <w:pPr>
        <w:spacing w:after="80"/>
      </w:pPr>
      <w:r>
        <w:t>Через 1–3 дня.</w:t>
      </w:r>
    </w:p>
    <w:p>
      <w:r>
        <w:rPr>
          <w:b/>
          <w:color w:val="5A203D"/>
          <w:sz w:val="21"/>
        </w:rPr>
        <w:t>Transfer check</w:t>
      </w:r>
    </w:p>
    <w:p>
      <w:pPr>
        <w:spacing w:after="80"/>
      </w:pPr>
      <w:r>
        <w:t>Другой position / stack / texture, но тот же принцип.</w:t>
      </w:r>
    </w:p>
    <w:p>
      <w:pPr>
        <w:spacing w:after="80"/>
      </w:pPr>
      <w:r>
        <w:t>Пример:</w:t>
      </w:r>
    </w:p>
    <w:p>
      <w:pPr>
        <w:spacing w:after="80"/>
      </w:pPr>
      <w:r>
        <w:t>Ошибка:</w:t>
      </w:r>
    </w:p>
    <w:p>
      <w:pPr>
        <w:spacing w:after="80"/>
      </w:pPr>
      <w:r>
        <w:t>River overbet bluff-catch + плохой blocker</w:t>
      </w:r>
    </w:p>
    <w:p>
      <w:pPr>
        <w:spacing w:after="80"/>
      </w:pPr>
      <w:r>
        <w:t>Не повторять ту же KJ on K94....</w:t>
      </w:r>
    </w:p>
    <w:p>
      <w:pPr>
        <w:spacing w:after="80"/>
      </w:pPr>
      <w:r>
        <w:t>Дать:</w:t>
      </w:r>
    </w:p>
    <w:p>
      <w:pPr>
        <w:spacing w:after="80"/>
      </w:pPr>
      <w:r>
        <w:t>Q8 on Q72..., где снова нужно не блокировать natural bluffs.</w:t>
      </w:r>
    </w:p>
    <w:p>
      <w:pPr>
        <w:spacing w:after="80"/>
      </w:pPr>
      <w:r>
        <w:t>Если пользователь решает правильно только exact repeat — тему не считать выученной.</w:t>
      </w:r>
    </w:p>
    <w:p>
      <w:pPr>
        <w:pStyle w:val="Heading1"/>
      </w:pPr>
      <w:r>
        <w:t>22. Difficulty Engine</w:t>
      </w:r>
    </w:p>
    <w:p>
      <w:pPr>
        <w:spacing w:after="80"/>
      </w:pPr>
      <w:r>
        <w:t>Difficulty — не «мы так решили».</w:t>
      </w:r>
    </w:p>
    <w:p>
      <w:pPr>
        <w:spacing w:after="80"/>
      </w:pPr>
      <w:r>
        <w:t>Можно вычислять из признаков:</w:t>
      </w:r>
    </w:p>
    <w:p>
      <w:pPr>
        <w:pStyle w:val="ListBullet"/>
        <w:spacing w:after="30"/>
      </w:pPr>
      <w:r>
        <w:t>смешанность solver strategy;</w:t>
      </w:r>
    </w:p>
    <w:p>
      <w:pPr>
        <w:pStyle w:val="ListBullet"/>
        <w:spacing w:after="30"/>
      </w:pPr>
      <w:r>
        <w:t>малая разница EV между actions;</w:t>
      </w:r>
    </w:p>
    <w:p>
      <w:pPr>
        <w:pStyle w:val="ListBullet"/>
        <w:spacing w:after="30"/>
      </w:pPr>
      <w:r>
        <w:t>количество plausible actions;</w:t>
      </w:r>
    </w:p>
    <w:p>
      <w:pPr>
        <w:pStyle w:val="ListBullet"/>
        <w:spacing w:after="30"/>
      </w:pPr>
      <w:r>
        <w:t>street;</w:t>
      </w:r>
    </w:p>
    <w:p>
      <w:pPr>
        <w:pStyle w:val="ListBullet"/>
        <w:spacing w:after="30"/>
      </w:pPr>
      <w:r>
        <w:t>sizing complexity;</w:t>
      </w:r>
    </w:p>
    <w:p>
      <w:pPr>
        <w:pStyle w:val="ListBullet"/>
        <w:spacing w:after="30"/>
      </w:pPr>
      <w:r>
        <w:t>blocker sensitivity;</w:t>
      </w:r>
    </w:p>
    <w:p>
      <w:pPr>
        <w:pStyle w:val="ListBullet"/>
        <w:spacing w:after="30"/>
      </w:pPr>
      <w:r>
        <w:t>ICM;</w:t>
      </w:r>
    </w:p>
    <w:p>
      <w:pPr>
        <w:pStyle w:val="ListBullet"/>
        <w:spacing w:after="30"/>
      </w:pPr>
      <w:r>
        <w:t>range depth;</w:t>
      </w:r>
    </w:p>
    <w:p>
      <w:pPr>
        <w:pStyle w:val="ListBullet"/>
        <w:spacing w:after="30"/>
      </w:pPr>
      <w:r>
        <w:t>user historical performance.</w:t>
      </w:r>
    </w:p>
    <w:p>
      <w:pPr>
        <w:spacing w:after="80"/>
      </w:pPr>
      <w:r>
        <w:t>Пример: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base = 0.35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+ mixedness 0.15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+ river 0.15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+ blocker_sensitive 0.15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+ overbet 0.10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+ ICM 0.10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= 1.00</w:t>
            </w:r>
          </w:p>
        </w:tc>
      </w:tr>
    </w:tbl>
    <w:p>
      <w:pPr>
        <w:spacing w:after="0"/>
      </w:pPr>
    </w:p>
    <w:p>
      <w:pPr>
        <w:spacing w:after="80"/>
      </w:pPr>
      <w:r>
        <w:t>После калибровки по реальным пользователям difficulty корректируется empirical success rate.</w:t>
      </w:r>
    </w:p>
    <w:p>
      <w:pPr>
        <w:pStyle w:val="Heading1"/>
      </w:pPr>
      <w:r>
        <w:t>23. База данных: минимальная логическая схема</w:t>
      </w:r>
    </w:p>
    <w:p>
      <w:pPr>
        <w:pStyle w:val="Heading2"/>
      </w:pPr>
      <w:r>
        <w:t>Таблицы solver/content</w:t>
      </w:r>
    </w:p>
    <w:p>
      <w:r>
        <w:rPr>
          <w:b/>
          <w:color w:val="5A203D"/>
          <w:sz w:val="21"/>
        </w:rPr>
        <w:t>`spots`</w:t>
      </w:r>
    </w:p>
    <w:p>
      <w:pPr>
        <w:pStyle w:val="ListBullet"/>
        <w:spacing w:after="30"/>
      </w:pPr>
      <w:r>
        <w:t>spot_id</w:t>
      </w:r>
    </w:p>
    <w:p>
      <w:pPr>
        <w:pStyle w:val="ListBullet"/>
        <w:spacing w:after="30"/>
      </w:pPr>
      <w:r>
        <w:t>format</w:t>
      </w:r>
    </w:p>
    <w:p>
      <w:pPr>
        <w:pStyle w:val="ListBullet"/>
        <w:spacing w:after="30"/>
      </w:pPr>
      <w:r>
        <w:t>players</w:t>
      </w:r>
    </w:p>
    <w:p>
      <w:pPr>
        <w:pStyle w:val="ListBullet"/>
        <w:spacing w:after="30"/>
      </w:pPr>
      <w:r>
        <w:t>stack_bb</w:t>
      </w:r>
    </w:p>
    <w:p>
      <w:pPr>
        <w:pStyle w:val="ListBullet"/>
        <w:spacing w:after="30"/>
      </w:pPr>
      <w:r>
        <w:t>positions</w:t>
      </w:r>
    </w:p>
    <w:p>
      <w:pPr>
        <w:pStyle w:val="ListBullet"/>
        <w:spacing w:after="30"/>
      </w:pPr>
      <w:r>
        <w:t>pot_type</w:t>
      </w:r>
    </w:p>
    <w:p>
      <w:pPr>
        <w:pStyle w:val="ListBullet"/>
        <w:spacing w:after="30"/>
      </w:pPr>
      <w:r>
        <w:t>street</w:t>
      </w:r>
    </w:p>
    <w:p>
      <w:pPr>
        <w:pStyle w:val="ListBullet"/>
        <w:spacing w:after="30"/>
      </w:pPr>
      <w:r>
        <w:t>board</w:t>
      </w:r>
    </w:p>
    <w:p>
      <w:pPr>
        <w:pStyle w:val="ListBullet"/>
        <w:spacing w:after="30"/>
      </w:pPr>
      <w:r>
        <w:t>config_hash</w:t>
      </w:r>
    </w:p>
    <w:p>
      <w:pPr>
        <w:pStyle w:val="ListBullet"/>
        <w:spacing w:after="30"/>
      </w:pPr>
      <w:r>
        <w:t>solve_version</w:t>
      </w:r>
    </w:p>
    <w:p>
      <w:r>
        <w:rPr>
          <w:b/>
          <w:color w:val="5A203D"/>
          <w:sz w:val="21"/>
        </w:rPr>
        <w:t>`nodes`</w:t>
      </w:r>
    </w:p>
    <w:p>
      <w:pPr>
        <w:pStyle w:val="ListBullet"/>
        <w:spacing w:after="30"/>
      </w:pPr>
      <w:r>
        <w:t>node_id</w:t>
      </w:r>
    </w:p>
    <w:p>
      <w:pPr>
        <w:pStyle w:val="ListBullet"/>
        <w:spacing w:after="30"/>
      </w:pPr>
      <w:r>
        <w:t>spot_id</w:t>
      </w:r>
    </w:p>
    <w:p>
      <w:pPr>
        <w:pStyle w:val="ListBullet"/>
        <w:spacing w:after="30"/>
      </w:pPr>
      <w:r>
        <w:t>parent_node_id</w:t>
      </w:r>
    </w:p>
    <w:p>
      <w:pPr>
        <w:pStyle w:val="ListBullet"/>
        <w:spacing w:after="30"/>
      </w:pPr>
      <w:r>
        <w:t>actor</w:t>
      </w:r>
    </w:p>
    <w:p>
      <w:pPr>
        <w:pStyle w:val="ListBullet"/>
        <w:spacing w:after="30"/>
      </w:pPr>
      <w:r>
        <w:t>pot_bb</w:t>
      </w:r>
    </w:p>
    <w:p>
      <w:pPr>
        <w:pStyle w:val="ListBullet"/>
        <w:spacing w:after="30"/>
      </w:pPr>
      <w:r>
        <w:t>stack_bb</w:t>
      </w:r>
    </w:p>
    <w:p>
      <w:pPr>
        <w:pStyle w:val="ListBullet"/>
        <w:spacing w:after="30"/>
      </w:pPr>
      <w:r>
        <w:t>spr</w:t>
      </w:r>
    </w:p>
    <w:p>
      <w:pPr>
        <w:pStyle w:val="ListBullet"/>
        <w:spacing w:after="30"/>
      </w:pPr>
      <w:r>
        <w:t>history_json</w:t>
      </w:r>
    </w:p>
    <w:p>
      <w:pPr>
        <w:pStyle w:val="ListBullet"/>
        <w:spacing w:after="30"/>
      </w:pPr>
      <w:r>
        <w:t>legal_actions_json</w:t>
      </w:r>
    </w:p>
    <w:p>
      <w:r>
        <w:rPr>
          <w:b/>
          <w:color w:val="5A203D"/>
          <w:sz w:val="21"/>
        </w:rPr>
        <w:t>`node_actions`</w:t>
      </w:r>
    </w:p>
    <w:p>
      <w:pPr>
        <w:pStyle w:val="ListBullet"/>
        <w:spacing w:after="30"/>
      </w:pPr>
      <w:r>
        <w:t>node_id</w:t>
      </w:r>
    </w:p>
    <w:p>
      <w:pPr>
        <w:pStyle w:val="ListBullet"/>
        <w:spacing w:after="30"/>
      </w:pPr>
      <w:r>
        <w:t>action_id</w:t>
      </w:r>
    </w:p>
    <w:p>
      <w:pPr>
        <w:pStyle w:val="ListBullet"/>
        <w:spacing w:after="30"/>
      </w:pPr>
      <w:r>
        <w:t>action_type</w:t>
      </w:r>
    </w:p>
    <w:p>
      <w:pPr>
        <w:pStyle w:val="ListBullet"/>
        <w:spacing w:after="30"/>
      </w:pPr>
      <w:r>
        <w:t>size_bb</w:t>
      </w:r>
    </w:p>
    <w:p>
      <w:pPr>
        <w:pStyle w:val="ListBullet"/>
        <w:spacing w:after="30"/>
      </w:pPr>
      <w:r>
        <w:t>size_pct_pot</w:t>
      </w:r>
    </w:p>
    <w:p>
      <w:pPr>
        <w:pStyle w:val="ListBullet"/>
        <w:spacing w:after="30"/>
      </w:pPr>
      <w:r>
        <w:t>frequency</w:t>
      </w:r>
    </w:p>
    <w:p>
      <w:pPr>
        <w:pStyle w:val="ListBullet"/>
        <w:spacing w:after="30"/>
      </w:pPr>
      <w:r>
        <w:t>ev_bb</w:t>
      </w:r>
    </w:p>
    <w:p>
      <w:r>
        <w:rPr>
          <w:b/>
          <w:color w:val="5A203D"/>
          <w:sz w:val="21"/>
        </w:rPr>
        <w:t>`combo_strategy`</w:t>
      </w:r>
    </w:p>
    <w:p>
      <w:pPr>
        <w:pStyle w:val="ListBullet"/>
        <w:spacing w:after="30"/>
      </w:pPr>
      <w:r>
        <w:t>node_id</w:t>
      </w:r>
    </w:p>
    <w:p>
      <w:pPr>
        <w:pStyle w:val="ListBullet"/>
        <w:spacing w:after="30"/>
      </w:pPr>
      <w:r>
        <w:t>combo</w:t>
      </w:r>
    </w:p>
    <w:p>
      <w:pPr>
        <w:pStyle w:val="ListBullet"/>
        <w:spacing w:after="30"/>
      </w:pPr>
      <w:r>
        <w:t>weight</w:t>
      </w:r>
    </w:p>
    <w:p>
      <w:pPr>
        <w:pStyle w:val="ListBullet"/>
        <w:spacing w:after="30"/>
      </w:pPr>
      <w:r>
        <w:t>action_id</w:t>
      </w:r>
    </w:p>
    <w:p>
      <w:pPr>
        <w:pStyle w:val="ListBullet"/>
        <w:spacing w:after="30"/>
      </w:pPr>
      <w:r>
        <w:t>frequency</w:t>
      </w:r>
    </w:p>
    <w:p>
      <w:pPr>
        <w:pStyle w:val="ListBullet"/>
        <w:spacing w:after="30"/>
      </w:pPr>
      <w:r>
        <w:t>ev_bb</w:t>
      </w:r>
    </w:p>
    <w:p>
      <w:r>
        <w:rPr>
          <w:b/>
          <w:color w:val="5A203D"/>
          <w:sz w:val="21"/>
        </w:rPr>
        <w:t>`ranges`</w:t>
      </w:r>
    </w:p>
    <w:p>
      <w:pPr>
        <w:pStyle w:val="ListBullet"/>
        <w:spacing w:after="30"/>
      </w:pPr>
      <w:r>
        <w:t>range_id</w:t>
      </w:r>
    </w:p>
    <w:p>
      <w:pPr>
        <w:pStyle w:val="ListBullet"/>
        <w:spacing w:after="30"/>
      </w:pPr>
      <w:r>
        <w:t>node_id</w:t>
      </w:r>
    </w:p>
    <w:p>
      <w:pPr>
        <w:pStyle w:val="ListBullet"/>
        <w:spacing w:after="30"/>
      </w:pPr>
      <w:r>
        <w:t>player</w:t>
      </w:r>
    </w:p>
    <w:p>
      <w:pPr>
        <w:pStyle w:val="ListBullet"/>
        <w:spacing w:after="30"/>
      </w:pPr>
      <w:r>
        <w:t>combo_weights_blob</w:t>
      </w:r>
    </w:p>
    <w:p>
      <w:r>
        <w:rPr>
          <w:b/>
          <w:color w:val="5A203D"/>
          <w:sz w:val="21"/>
        </w:rPr>
        <w:t>`concepts`</w:t>
      </w:r>
    </w:p>
    <w:p>
      <w:pPr>
        <w:pStyle w:val="ListBullet"/>
        <w:spacing w:after="30"/>
      </w:pPr>
      <w:r>
        <w:t>concept_id</w:t>
      </w:r>
    </w:p>
    <w:p>
      <w:pPr>
        <w:pStyle w:val="ListBullet"/>
        <w:spacing w:after="30"/>
      </w:pPr>
      <w:r>
        <w:t>category</w:t>
      </w:r>
    </w:p>
    <w:p>
      <w:pPr>
        <w:pStyle w:val="ListBullet"/>
        <w:spacing w:after="30"/>
      </w:pPr>
      <w:r>
        <w:t>name_ru</w:t>
      </w:r>
    </w:p>
    <w:p>
      <w:pPr>
        <w:pStyle w:val="ListBullet"/>
        <w:spacing w:after="30"/>
      </w:pPr>
      <w:r>
        <w:t>description_ru</w:t>
      </w:r>
    </w:p>
    <w:p>
      <w:pPr>
        <w:pStyle w:val="ListBullet"/>
        <w:spacing w:after="30"/>
      </w:pPr>
      <w:r>
        <w:t>prerequisites</w:t>
      </w:r>
    </w:p>
    <w:p>
      <w:r>
        <w:rPr>
          <w:b/>
          <w:color w:val="5A203D"/>
          <w:sz w:val="21"/>
        </w:rPr>
        <w:t>`node_concepts`</w:t>
      </w:r>
    </w:p>
    <w:p>
      <w:pPr>
        <w:pStyle w:val="ListBullet"/>
        <w:spacing w:after="30"/>
      </w:pPr>
      <w:r>
        <w:t>node_id</w:t>
      </w:r>
    </w:p>
    <w:p>
      <w:pPr>
        <w:pStyle w:val="ListBullet"/>
        <w:spacing w:after="30"/>
      </w:pPr>
      <w:r>
        <w:t>concept_id</w:t>
      </w:r>
    </w:p>
    <w:p>
      <w:pPr>
        <w:pStyle w:val="ListBullet"/>
        <w:spacing w:after="30"/>
      </w:pPr>
      <w:r>
        <w:t>importance</w:t>
      </w:r>
    </w:p>
    <w:p>
      <w:r>
        <w:rPr>
          <w:b/>
          <w:color w:val="5A203D"/>
          <w:sz w:val="21"/>
        </w:rPr>
        <w:t>`explanations`</w:t>
      </w:r>
    </w:p>
    <w:p>
      <w:pPr>
        <w:pStyle w:val="ListBullet"/>
        <w:spacing w:after="30"/>
      </w:pPr>
      <w:r>
        <w:t>explanation_id</w:t>
      </w:r>
    </w:p>
    <w:p>
      <w:pPr>
        <w:pStyle w:val="ListBullet"/>
        <w:spacing w:after="30"/>
      </w:pPr>
      <w:r>
        <w:t>node_id</w:t>
      </w:r>
    </w:p>
    <w:p>
      <w:pPr>
        <w:pStyle w:val="ListBullet"/>
        <w:spacing w:after="30"/>
      </w:pPr>
      <w:r>
        <w:t>hand_filter</w:t>
      </w:r>
    </w:p>
    <w:p>
      <w:pPr>
        <w:pStyle w:val="ListBullet"/>
        <w:spacing w:after="30"/>
      </w:pPr>
      <w:r>
        <w:t>primary_concept</w:t>
      </w:r>
    </w:p>
    <w:p>
      <w:pPr>
        <w:pStyle w:val="ListBullet"/>
        <w:spacing w:after="30"/>
      </w:pPr>
      <w:r>
        <w:t>plain_ru</w:t>
      </w:r>
    </w:p>
    <w:p>
      <w:pPr>
        <w:pStyle w:val="ListBullet"/>
        <w:spacing w:after="30"/>
      </w:pPr>
      <w:r>
        <w:t>transfer_rule</w:t>
      </w:r>
    </w:p>
    <w:p>
      <w:pPr>
        <w:pStyle w:val="ListBullet"/>
        <w:spacing w:after="30"/>
      </w:pPr>
      <w:r>
        <w:t>freaky_line</w:t>
      </w:r>
    </w:p>
    <w:p>
      <w:r>
        <w:rPr>
          <w:b/>
          <w:color w:val="5A203D"/>
          <w:sz w:val="21"/>
        </w:rPr>
        <w:t>`training_items`</w:t>
      </w:r>
    </w:p>
    <w:p>
      <w:pPr>
        <w:pStyle w:val="ListBullet"/>
        <w:spacing w:after="30"/>
      </w:pPr>
      <w:r>
        <w:t>training_id</w:t>
      </w:r>
    </w:p>
    <w:p>
      <w:pPr>
        <w:pStyle w:val="ListBullet"/>
        <w:spacing w:after="30"/>
      </w:pPr>
      <w:r>
        <w:t>mode</w:t>
      </w:r>
    </w:p>
    <w:p>
      <w:pPr>
        <w:pStyle w:val="ListBullet"/>
        <w:spacing w:after="30"/>
      </w:pPr>
      <w:r>
        <w:t>node_id</w:t>
      </w:r>
    </w:p>
    <w:p>
      <w:pPr>
        <w:pStyle w:val="ListBullet"/>
        <w:spacing w:after="30"/>
      </w:pPr>
      <w:r>
        <w:t>hero_combo</w:t>
      </w:r>
    </w:p>
    <w:p>
      <w:pPr>
        <w:pStyle w:val="ListBullet"/>
        <w:spacing w:after="30"/>
      </w:pPr>
      <w:r>
        <w:t>difficulty</w:t>
      </w:r>
    </w:p>
    <w:p>
      <w:pPr>
        <w:pStyle w:val="ListBullet"/>
        <w:spacing w:after="30"/>
      </w:pPr>
      <w:r>
        <w:t>tags</w:t>
      </w:r>
    </w:p>
    <w:p>
      <w:pPr>
        <w:pStyle w:val="ListBullet"/>
        <w:spacing w:after="30"/>
      </w:pPr>
      <w:r>
        <w:t>active</w:t>
      </w:r>
    </w:p>
    <w:p>
      <w:r>
        <w:rPr>
          <w:b/>
          <w:color w:val="5A203D"/>
          <w:sz w:val="21"/>
        </w:rPr>
        <w:t>`daily_items`</w:t>
      </w:r>
    </w:p>
    <w:p>
      <w:pPr>
        <w:pStyle w:val="ListBullet"/>
        <w:spacing w:after="30"/>
      </w:pPr>
      <w:r>
        <w:t>daily_id</w:t>
      </w:r>
    </w:p>
    <w:p>
      <w:pPr>
        <w:pStyle w:val="ListBullet"/>
        <w:spacing w:after="30"/>
      </w:pPr>
      <w:r>
        <w:t>node_id</w:t>
      </w:r>
    </w:p>
    <w:p>
      <w:pPr>
        <w:pStyle w:val="ListBullet"/>
        <w:spacing w:after="30"/>
      </w:pPr>
      <w:r>
        <w:t>argument_set</w:t>
      </w:r>
    </w:p>
    <w:p>
      <w:pPr>
        <w:pStyle w:val="ListBullet"/>
        <w:spacing w:after="30"/>
      </w:pPr>
      <w:r>
        <w:t>transfer_node_id</w:t>
      </w:r>
    </w:p>
    <w:p>
      <w:pPr>
        <w:pStyle w:val="Heading2"/>
      </w:pPr>
      <w:r>
        <w:t>User tables</w:t>
      </w:r>
    </w:p>
    <w:p>
      <w:r>
        <w:rPr>
          <w:b/>
          <w:color w:val="5A203D"/>
          <w:sz w:val="21"/>
        </w:rPr>
        <w:t>`user_events`</w:t>
      </w:r>
    </w:p>
    <w:p>
      <w:pPr>
        <w:spacing w:after="80"/>
      </w:pPr>
      <w:r>
        <w:t>Каждое решение.</w:t>
      </w:r>
    </w:p>
    <w:p>
      <w:r>
        <w:rPr>
          <w:b/>
          <w:color w:val="5A203D"/>
          <w:sz w:val="21"/>
        </w:rPr>
        <w:t>`user_concept_state`</w:t>
      </w:r>
    </w:p>
    <w:p>
      <w:pPr>
        <w:spacing w:after="80"/>
      </w:pPr>
      <w:r>
        <w:t>Агрегат по concept.</w:t>
      </w:r>
    </w:p>
    <w:p>
      <w:r>
        <w:rPr>
          <w:b/>
          <w:color w:val="5A203D"/>
          <w:sz w:val="21"/>
        </w:rPr>
        <w:t>`user_leaks`</w:t>
      </w:r>
    </w:p>
    <w:p>
      <w:pPr>
        <w:spacing w:after="80"/>
      </w:pPr>
      <w:r>
        <w:t>Системные проблемы.</w:t>
      </w:r>
    </w:p>
    <w:p>
      <w:r>
        <w:rPr>
          <w:b/>
          <w:color w:val="5A203D"/>
          <w:sz w:val="21"/>
        </w:rPr>
        <w:t>`user_memory_queue`</w:t>
      </w:r>
    </w:p>
    <w:p>
      <w:pPr>
        <w:spacing w:after="80"/>
      </w:pPr>
      <w:r>
        <w:t>Что и когда повторить.</w:t>
      </w:r>
    </w:p>
    <w:p>
      <w:r>
        <w:rPr>
          <w:b/>
          <w:color w:val="5A203D"/>
          <w:sz w:val="21"/>
        </w:rPr>
        <w:t>`user_hands`</w:t>
      </w:r>
    </w:p>
    <w:p>
      <w:pPr>
        <w:spacing w:after="80"/>
      </w:pPr>
      <w:r>
        <w:t>Сохранённые реальные раздачи.</w:t>
      </w:r>
    </w:p>
    <w:p>
      <w:pPr>
        <w:pStyle w:val="Heading1"/>
      </w:pPr>
      <w:r>
        <w:t>24. Физическая структура базы для GitHub Pages</w:t>
      </w:r>
    </w:p>
    <w:p>
      <w:pPr>
        <w:spacing w:after="80"/>
      </w:pPr>
      <w:r>
        <w:t>Не надо снова класть весь мозг в один index.html.</w:t>
      </w:r>
    </w:p>
    <w:p>
      <w:pPr>
        <w:spacing w:after="80"/>
      </w:pPr>
      <w:r>
        <w:t>Рекомендуемая структура: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/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index.html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app.js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brain/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manifest.json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concepts.json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board_taxonomy.json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math_rules.json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preflop/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15bb.json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20bb.json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25bb.json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30bb.json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40bb.json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60bb.json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postflop/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btn_bb_srp_30/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a72r.json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k83r.json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jt8tt.json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...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training/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swipe_01.json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sizing_01.json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review_01.json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daily.json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heal.json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versions/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2026-08-v1.json</w:t>
            </w:r>
          </w:p>
        </w:tc>
      </w:tr>
    </w:tbl>
    <w:p>
      <w:pPr>
        <w:spacing w:after="0"/>
      </w:pPr>
    </w:p>
    <w:p>
      <w:pPr>
        <w:spacing w:after="80"/>
      </w:pPr>
      <w:r>
        <w:t>App загружает только нужный chunk.</w:t>
      </w:r>
    </w:p>
    <w:p>
      <w:pPr>
        <w:pStyle w:val="Heading2"/>
      </w:pPr>
      <w:r>
        <w:t>Почему</w:t>
      </w:r>
    </w:p>
    <w:p>
      <w:pPr>
        <w:pStyle w:val="ListBullet"/>
        <w:spacing w:after="30"/>
      </w:pPr>
      <w:r>
        <w:t>index.html остаётся маленьким;</w:t>
      </w:r>
    </w:p>
    <w:p>
      <w:pPr>
        <w:pStyle w:val="ListBullet"/>
        <w:spacing w:after="30"/>
      </w:pPr>
      <w:r>
        <w:t>база обновляется отдельно от интерфейса;</w:t>
      </w:r>
    </w:p>
    <w:p>
      <w:pPr>
        <w:pStyle w:val="ListBullet"/>
        <w:spacing w:after="30"/>
      </w:pPr>
      <w:r>
        <w:t>легче тестировать;</w:t>
      </w:r>
    </w:p>
    <w:p>
      <w:pPr>
        <w:pStyle w:val="ListBullet"/>
        <w:spacing w:after="30"/>
      </w:pPr>
      <w:r>
        <w:t>легче добавлять 10,000 spots;</w:t>
      </w:r>
    </w:p>
    <w:p>
      <w:pPr>
        <w:pStyle w:val="ListBullet"/>
        <w:spacing w:after="30"/>
      </w:pPr>
      <w:r>
        <w:t>можно кешировать chunks;</w:t>
      </w:r>
    </w:p>
    <w:p>
      <w:pPr>
        <w:pStyle w:val="ListBullet"/>
        <w:spacing w:after="30"/>
      </w:pPr>
      <w:r>
        <w:t>solver data не смешивается с CSS/UI.</w:t>
      </w:r>
    </w:p>
    <w:p>
      <w:pPr>
        <w:spacing w:after="80"/>
      </w:pPr>
      <w:r>
        <w:t>При росте базы выше десятков мегабайт — перейти на backend/API или SQLite/WASM.</w:t>
      </w:r>
    </w:p>
    <w:p>
      <w:pPr>
        <w:pStyle w:val="Heading1"/>
      </w:pPr>
      <w:r>
        <w:t>25. Poker Brain API внутри приложения</w:t>
      </w:r>
    </w:p>
    <w:p>
      <w:pPr>
        <w:spacing w:after="80"/>
      </w:pPr>
      <w:r>
        <w:t>UI вообще не должен знать, как устроен solver JSON.</w:t>
      </w:r>
    </w:p>
    <w:p>
      <w:pPr>
        <w:spacing w:after="80"/>
      </w:pPr>
      <w:r>
        <w:t>Он обращается к единому API.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brain.getTrainingSpot({ mode, userState })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brain.getLegalActions(gameState)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brain.gradeAction({ nodeId, combo, action, size })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brain.explainDecision({ nodeId, combo, action })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brain.getRangeAtNode(nodeId)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brain.advanceRange({ range, nodeId, observedAction })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brain.countCombos(range, blockers)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brain.getSizingProfile({ nodeId, combo })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brain.matchUserHand(handHistory)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brain.recordEvidence(event)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brain.getLeaks(userId)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brain.getNextMemoryCheck(userId)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brain.getTodayPlan(userId)</w:t>
            </w:r>
          </w:p>
        </w:tc>
      </w:tr>
    </w:tbl>
    <w:p>
      <w:pPr>
        <w:spacing w:after="0"/>
      </w:pPr>
    </w:p>
    <w:p>
      <w:pPr>
        <w:spacing w:after="80"/>
      </w:pPr>
      <w:r>
        <w:t>Это критично: если завтра сменится solver или формат данных, интерфейс не переписывается.</w:t>
      </w:r>
    </w:p>
    <w:p>
      <w:pPr>
        <w:pStyle w:val="Heading1"/>
      </w:pPr>
      <w:r>
        <w:t>26. `gradeAction()` — сердце Poker Swipe</w:t>
      </w:r>
    </w:p>
    <w:p>
      <w:pPr>
        <w:spacing w:after="80"/>
      </w:pPr>
      <w:r>
        <w:t>Псевдологика: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function gradeAction(node, combo, chosenAction, chosenSize) {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const strategy = getComboStrategy(node, combo);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const candidate = mapUserActionToSolvedAction(chosenAction, chosenSize);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if (!candidate) {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return {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grade: 'UNKNOWN',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reason: 'Размер не покрыт текущей solve-моделью'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};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}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const bestEV = maxEV(strategy.actions);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const chosenEV = strategy.actions[candidate].ev;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const loss = bestEV - chosenEV;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const freq = strategy.actions[candidate].frequency;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return pedagogicalGrade({ loss, freq, pot: node.pot });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80"/>
      </w:pPr>
      <w:r>
        <w:t>Отдельно сохраняются:</w:t>
      </w:r>
    </w:p>
    <w:p>
      <w:pPr>
        <w:pStyle w:val="ListBullet"/>
        <w:spacing w:after="30"/>
      </w:pPr>
      <w:r>
        <w:t>solver truth;</w:t>
      </w:r>
    </w:p>
    <w:p>
      <w:pPr>
        <w:pStyle w:val="ListBullet"/>
        <w:spacing w:after="30"/>
      </w:pPr>
      <w:r>
        <w:t>pedagogical verdict.</w:t>
      </w:r>
    </w:p>
    <w:p>
      <w:pPr>
        <w:spacing w:after="80"/>
      </w:pPr>
      <w:r>
        <w:t>Это позволяет менять UX-пороги, не пересчитывая solve.</w:t>
      </w:r>
    </w:p>
    <w:p>
      <w:pPr>
        <w:pStyle w:val="Heading1"/>
      </w:pPr>
      <w:r>
        <w:t>27. `advanceRange()` — сердце Рентгена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function advanceRange(range, node, observedAction) {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const next = {};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for (const [combo, oldWeight] of Object.entries(range)) {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const freq = strategyFrequency(node, combo, observedAction);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next[combo] = oldWeight * freq;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}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return removeBlockedCombos(normalize(next));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80"/>
      </w:pPr>
      <w:r>
        <w:t>Для визуала 13×13 hand class: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cell_weight(KQs) = sum(KsQs, KhQh, KdQd, KcQc)</w:t>
            </w:r>
          </w:p>
        </w:tc>
      </w:tr>
    </w:tbl>
    <w:p>
      <w:pPr>
        <w:spacing w:after="0"/>
      </w:pPr>
    </w:p>
    <w:p>
      <w:pPr>
        <w:spacing w:after="80"/>
      </w:pPr>
      <w:r>
        <w:t>Поэтому Рентген должен опираться на один и тот же Range Engine, а не на вручную написанные counts:[244,171,86,27].</w:t>
      </w:r>
    </w:p>
    <w:p>
      <w:pPr>
        <w:spacing w:after="80"/>
      </w:pPr>
      <w:r>
        <w:t xml:space="preserve">Counts должны </w:t>
      </w:r>
      <w:r>
        <w:rPr>
          <w:b/>
        </w:rPr>
        <w:t>вычисляться</w:t>
      </w:r>
      <w:r>
        <w:t>, а не быть декорацией.</w:t>
      </w:r>
    </w:p>
    <w:p>
      <w:pPr>
        <w:pStyle w:val="Heading1"/>
      </w:pPr>
      <w:r>
        <w:t>28. Как Solver Brain делает «Почему?» умным</w:t>
      </w:r>
    </w:p>
    <w:p>
      <w:pPr>
        <w:spacing w:after="80"/>
      </w:pPr>
      <w:r>
        <w:t>У solver output есть цифры, но нет красивой причинности.</w:t>
      </w:r>
    </w:p>
    <w:p>
      <w:pPr>
        <w:spacing w:after="80"/>
      </w:pPr>
      <w:r>
        <w:t>Поэтому explanation generator собирает признаки.</w:t>
      </w:r>
    </w:p>
    <w:p>
      <w:pPr>
        <w:spacing w:after="80"/>
      </w:pPr>
      <w:r>
        <w:t>Пример river bluff-catch: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1. required equity = 27.8%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2. villain value combos = 18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3. villain bluff combos = 5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4. bluffs required for indifferent call = 7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5. hero card removes 3 bluff combos and 1 value combo</w:t>
            </w:r>
          </w:p>
        </w:tc>
      </w:tr>
    </w:tbl>
    <w:p>
      <w:pPr>
        <w:spacing w:after="0"/>
      </w:pPr>
    </w:p>
    <w:p>
      <w:pPr>
        <w:spacing w:after="80"/>
      </w:pPr>
      <w:r>
        <w:t>Из этого строится объяснение: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0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641E42"/>
              </w:rPr>
              <w:t>Для безубыточного call нужно около 28% equity. В построенном river range natural bluffs меньше необходимого, а Hero ещё и блокирует часть из них. Поэтому fold не «тайтовый», а математически объяснимый.</w:t>
            </w:r>
          </w:p>
        </w:tc>
      </w:tr>
    </w:tbl>
    <w:p>
      <w:pPr>
        <w:spacing w:after="80"/>
      </w:pPr>
      <w:r>
        <w:t>Фриковая Дама добавляет только последнюю строку: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0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641E42"/>
              </w:rPr>
              <w:t>Вера в людей опять обогнала комбинаторику.</w:t>
            </w:r>
          </w:p>
        </w:tc>
      </w:tr>
    </w:tbl>
    <w:p>
      <w:pPr>
        <w:pStyle w:val="Heading1"/>
      </w:pPr>
      <w:r>
        <w:t>29. Контент нельзя полностью генерировать автоматически</w:t>
      </w:r>
    </w:p>
    <w:p>
      <w:pPr>
        <w:spacing w:after="80"/>
      </w:pPr>
      <w:r>
        <w:t>Есть три типа знания.</w:t>
      </w:r>
    </w:p>
    <w:p>
      <w:pPr>
        <w:pStyle w:val="Heading2"/>
      </w:pPr>
      <w:r>
        <w:t>Тип 1 — Mathematical truth</w:t>
      </w:r>
    </w:p>
    <w:p>
      <w:pPr>
        <w:spacing w:after="80"/>
      </w:pPr>
      <w:r>
        <w:t>Автоматически:</w:t>
      </w:r>
    </w:p>
    <w:p>
      <w:pPr>
        <w:pStyle w:val="ListBullet"/>
        <w:spacing w:after="30"/>
      </w:pPr>
      <w:r>
        <w:t>pot odds;</w:t>
      </w:r>
    </w:p>
    <w:p>
      <w:pPr>
        <w:pStyle w:val="ListBullet"/>
        <w:spacing w:after="30"/>
      </w:pPr>
      <w:r>
        <w:t>combo counts;</w:t>
      </w:r>
    </w:p>
    <w:p>
      <w:pPr>
        <w:pStyle w:val="ListBullet"/>
        <w:spacing w:after="30"/>
      </w:pPr>
      <w:r>
        <w:t>SPR;</w:t>
      </w:r>
    </w:p>
    <w:p>
      <w:pPr>
        <w:pStyle w:val="ListBullet"/>
        <w:spacing w:after="30"/>
      </w:pPr>
      <w:r>
        <w:t>blocker counts;</w:t>
      </w:r>
    </w:p>
    <w:p>
      <w:pPr>
        <w:pStyle w:val="ListBullet"/>
        <w:spacing w:after="30"/>
      </w:pPr>
      <w:r>
        <w:t>equity;</w:t>
      </w:r>
    </w:p>
    <w:p>
      <w:pPr>
        <w:pStyle w:val="ListBullet"/>
        <w:spacing w:after="30"/>
      </w:pPr>
      <w:r>
        <w:t>solver EV/frequency.</w:t>
      </w:r>
    </w:p>
    <w:p>
      <w:pPr>
        <w:pStyle w:val="Heading2"/>
      </w:pPr>
      <w:r>
        <w:t>Тип 2 — Derived strategic explanation</w:t>
      </w:r>
    </w:p>
    <w:p>
      <w:pPr>
        <w:spacing w:after="80"/>
      </w:pPr>
      <w:r>
        <w:t>Полуавтоматически:</w:t>
      </w:r>
    </w:p>
    <w:p>
      <w:pPr>
        <w:pStyle w:val="ListBullet"/>
        <w:spacing w:after="30"/>
      </w:pPr>
      <w:r>
        <w:t>range advantage;</w:t>
      </w:r>
    </w:p>
    <w:p>
      <w:pPr>
        <w:pStyle w:val="ListBullet"/>
        <w:spacing w:after="30"/>
      </w:pPr>
      <w:r>
        <w:t>bluff density;</w:t>
      </w:r>
    </w:p>
    <w:p>
      <w:pPr>
        <w:pStyle w:val="ListBullet"/>
        <w:spacing w:after="30"/>
      </w:pPr>
      <w:r>
        <w:t>sizing class;</w:t>
      </w:r>
    </w:p>
    <w:p>
      <w:pPr>
        <w:pStyle w:val="ListBullet"/>
        <w:spacing w:after="30"/>
      </w:pPr>
      <w:r>
        <w:t>value targets;</w:t>
      </w:r>
    </w:p>
    <w:p>
      <w:pPr>
        <w:pStyle w:val="ListBullet"/>
        <w:spacing w:after="30"/>
      </w:pPr>
      <w:r>
        <w:t>polarization.</w:t>
      </w:r>
    </w:p>
    <w:p>
      <w:pPr>
        <w:pStyle w:val="Heading2"/>
      </w:pPr>
      <w:r>
        <w:t>Тип 3 — Editorial pedagogy</w:t>
      </w:r>
    </w:p>
    <w:p>
      <w:pPr>
        <w:spacing w:after="80"/>
      </w:pPr>
      <w:r>
        <w:t>Редактор/покерный эксперт:</w:t>
      </w:r>
    </w:p>
    <w:p>
      <w:pPr>
        <w:pStyle w:val="ListBullet"/>
        <w:spacing w:after="30"/>
      </w:pPr>
      <w:r>
        <w:t>какую мысль учим;</w:t>
      </w:r>
    </w:p>
    <w:p>
      <w:pPr>
        <w:pStyle w:val="ListBullet"/>
        <w:spacing w:after="30"/>
      </w:pPr>
      <w:r>
        <w:t>какое объяснение не перегружает;</w:t>
      </w:r>
    </w:p>
    <w:p>
      <w:pPr>
        <w:pStyle w:val="ListBullet"/>
        <w:spacing w:after="30"/>
      </w:pPr>
      <w:r>
        <w:t>какая ошибка типична;</w:t>
      </w:r>
    </w:p>
    <w:p>
      <w:pPr>
        <w:pStyle w:val="ListBullet"/>
        <w:spacing w:after="30"/>
      </w:pPr>
      <w:r>
        <w:t>какой transfer test;</w:t>
      </w:r>
    </w:p>
    <w:p>
      <w:pPr>
        <w:pStyle w:val="ListBullet"/>
        <w:spacing w:after="30"/>
      </w:pPr>
      <w:r>
        <w:t>какая шутка уместна.</w:t>
      </w:r>
    </w:p>
    <w:p>
      <w:pPr>
        <w:spacing w:after="80"/>
      </w:pPr>
      <w:r>
        <w:t>Нельзя просить LLM «придумать solver rationale» без grounded данных.</w:t>
      </w:r>
    </w:p>
    <w:p>
      <w:pPr>
        <w:pStyle w:val="Heading1"/>
      </w:pPr>
      <w:r>
        <w:t>30. Quality Control solver-базы</w:t>
      </w:r>
    </w:p>
    <w:p>
      <w:pPr>
        <w:spacing w:after="80"/>
      </w:pPr>
      <w:r>
        <w:t>Каждый solve получает паспорт.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{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"solver":"PioSOLVER 3.x",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"tree_config_hash":"sha256:...",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"created_at":"2026-08-08",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"rake_or_ante_config":"...",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"stack_bb":30,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"accuracy_target":"...",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"exploitability":"...",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"source_file_hash":"sha256:...",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"review_status":"APPROVED"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80"/>
      </w:pPr>
      <w:r>
        <w:t>Обязательные проверки:</w:t>
      </w:r>
    </w:p>
    <w:p>
      <w:pPr>
        <w:spacing w:after="40"/>
        <w:ind w:left="72" w:hanging="72"/>
      </w:pPr>
      <w:r>
        <w:t>1.  pot на каждом child node совпадает с action history;</w:t>
      </w:r>
    </w:p>
    <w:p>
      <w:pPr>
        <w:spacing w:after="40"/>
        <w:ind w:left="72" w:hanging="72"/>
      </w:pPr>
      <w:r>
        <w:t>2.  stack не уходит ниже нуля;</w:t>
      </w:r>
    </w:p>
    <w:p>
      <w:pPr>
        <w:spacing w:after="40"/>
        <w:ind w:left="72" w:hanging="72"/>
      </w:pPr>
      <w:r>
        <w:t>3.  frequencies по combo суммируются примерно в 1;</w:t>
      </w:r>
    </w:p>
    <w:p>
      <w:pPr>
        <w:spacing w:after="40"/>
        <w:ind w:left="72" w:hanging="72"/>
      </w:pPr>
      <w:r>
        <w:t>4.  impossible combos удалены;</w:t>
      </w:r>
    </w:p>
    <w:p>
      <w:pPr>
        <w:spacing w:after="40"/>
        <w:ind w:left="72" w:hanging="72"/>
      </w:pPr>
      <w:r>
        <w:t>5.  suits не дублируются с board;</w:t>
      </w:r>
    </w:p>
    <w:p>
      <w:pPr>
        <w:spacing w:after="40"/>
        <w:ind w:left="72" w:hanging="72"/>
      </w:pPr>
      <w:r>
        <w:t>6.  legal actions соответствуют state;</w:t>
      </w:r>
    </w:p>
    <w:p>
      <w:pPr>
        <w:spacing w:after="40"/>
        <w:ind w:left="72" w:hanging="72"/>
      </w:pPr>
      <w:r>
        <w:t>7.  EV units одинаковые;</w:t>
      </w:r>
    </w:p>
    <w:p>
      <w:pPr>
        <w:spacing w:after="40"/>
        <w:ind w:left="72" w:hanging="72"/>
      </w:pPr>
      <w:r>
        <w:t>8.  solve config version не смешивается с другой библиотекой;</w:t>
      </w:r>
    </w:p>
    <w:p>
      <w:pPr>
        <w:spacing w:after="40"/>
        <w:ind w:left="72" w:hanging="72"/>
      </w:pPr>
      <w:r>
        <w:t>9.  training item указывает существующий node;</w:t>
      </w:r>
    </w:p>
    <w:p>
      <w:pPr>
        <w:spacing w:after="40"/>
        <w:ind w:left="72" w:hanging="72"/>
      </w:pPr>
      <w:r>
        <w:t>10.  explanation не утверждает то, чего нет в data.</w:t>
      </w:r>
    </w:p>
    <w:p>
      <w:pPr>
        <w:pStyle w:val="Heading1"/>
      </w:pPr>
      <w:r>
        <w:t>31. Не смешивать GTO и exploit</w:t>
      </w:r>
    </w:p>
    <w:p>
      <w:pPr>
        <w:spacing w:after="80"/>
      </w:pPr>
      <w:r>
        <w:t>В базе должен быть явный strategy_type:</w:t>
      </w:r>
    </w:p>
    <w:p>
      <w:pPr>
        <w:pStyle w:val="ListBullet"/>
        <w:spacing w:after="30"/>
      </w:pPr>
      <w:r>
        <w:t>EQUILIBRIUM;</w:t>
      </w:r>
    </w:p>
    <w:p>
      <w:pPr>
        <w:pStyle w:val="ListBullet"/>
        <w:spacing w:after="30"/>
      </w:pPr>
      <w:r>
        <w:t>NODELOCK_EXPLOIT;</w:t>
      </w:r>
    </w:p>
    <w:p>
      <w:pPr>
        <w:pStyle w:val="ListBullet"/>
        <w:spacing w:after="30"/>
      </w:pPr>
      <w:r>
        <w:t>CURATED_EXPLOIT;</w:t>
      </w:r>
    </w:p>
    <w:p>
      <w:pPr>
        <w:pStyle w:val="ListBullet"/>
        <w:spacing w:after="30"/>
      </w:pPr>
      <w:r>
        <w:t>FIELD_HEURISTIC.</w:t>
      </w:r>
    </w:p>
    <w:p>
      <w:pPr>
        <w:spacing w:after="80"/>
      </w:pPr>
      <w:r>
        <w:t>Пользователь должен понимать разницу.</w:t>
      </w:r>
    </w:p>
    <w:p>
      <w:pPr>
        <w:spacing w:after="80"/>
      </w:pPr>
      <w:r>
        <w:t>Например:</w:t>
      </w:r>
    </w:p>
    <w:p>
      <w:pPr>
        <w:spacing w:after="80"/>
      </w:pPr>
      <w:r/>
      <w:r>
        <w:rPr>
          <w:b/>
        </w:rPr>
        <w:t>БАЗОВАЯ МОДЕЛЬ</w:t>
      </w:r>
      <w:r/>
    </w:p>
    <w:p>
      <w:pPr>
        <w:spacing w:after="80"/>
      </w:pPr>
      <w:r>
        <w:t>и</w:t>
      </w:r>
    </w:p>
    <w:p>
      <w:pPr>
        <w:spacing w:after="80"/>
      </w:pPr>
      <w:r/>
      <w:r>
        <w:rPr>
          <w:b/>
        </w:rPr>
        <w:t>ПРОТИВ ТЕЛЕФОНА</w:t>
      </w:r>
      <w:r/>
    </w:p>
    <w:p>
      <w:pPr>
        <w:spacing w:after="80"/>
      </w:pPr>
      <w:r>
        <w:t>не могут быть одной chart без маркировки.</w:t>
      </w:r>
    </w:p>
    <w:p>
      <w:pPr>
        <w:pStyle w:val="Heading1"/>
      </w:pPr>
      <w:r>
        <w:t>32. ICM Layer</w:t>
      </w:r>
    </w:p>
    <w:p>
      <w:pPr>
        <w:spacing w:after="80"/>
      </w:pPr>
      <w:r>
        <w:t>ICM нельзя приклеить фразой «на баббле играем тайтовее».</w:t>
      </w:r>
    </w:p>
    <w:p>
      <w:pPr>
        <w:spacing w:after="80"/>
      </w:pPr>
      <w:r>
        <w:t>ICM spot должен хранить:</w:t>
      </w:r>
    </w:p>
    <w:p>
      <w:pPr>
        <w:pStyle w:val="ListBullet"/>
        <w:spacing w:after="30"/>
      </w:pPr>
      <w:r>
        <w:t>stack каждого игрока;</w:t>
      </w:r>
    </w:p>
    <w:p>
      <w:pPr>
        <w:pStyle w:val="ListBullet"/>
        <w:spacing w:after="30"/>
      </w:pPr>
      <w:r>
        <w:t>payouts;</w:t>
      </w:r>
    </w:p>
    <w:p>
      <w:pPr>
        <w:pStyle w:val="ListBullet"/>
        <w:spacing w:after="30"/>
      </w:pPr>
      <w:r>
        <w:t>players remaining;</w:t>
      </w:r>
    </w:p>
    <w:p>
      <w:pPr>
        <w:pStyle w:val="ListBullet"/>
        <w:spacing w:after="30"/>
      </w:pPr>
      <w:r>
        <w:t>positions;</w:t>
      </w:r>
    </w:p>
    <w:p>
      <w:pPr>
        <w:pStyle w:val="ListBullet"/>
        <w:spacing w:after="30"/>
      </w:pPr>
      <w:r>
        <w:t>utility model;</w:t>
      </w:r>
    </w:p>
    <w:p>
      <w:pPr>
        <w:pStyle w:val="ListBullet"/>
        <w:spacing w:after="30"/>
      </w:pPr>
      <w:r>
        <w:t>risk premium / bubble factor, если вычислен;</w:t>
      </w:r>
    </w:p>
    <w:p>
      <w:pPr>
        <w:pStyle w:val="ListBullet"/>
        <w:spacing w:after="30"/>
      </w:pPr>
      <w:r>
        <w:t>solver source.</w:t>
      </w:r>
    </w:p>
    <w:p>
      <w:pPr>
        <w:spacing w:after="80"/>
      </w:pPr>
      <w:r>
        <w:t>В V1 ICM лучше сделать отдельным curated pack, а не смешивать со всеми chips-EV задачами.</w:t>
      </w:r>
    </w:p>
    <w:p>
      <w:pPr>
        <w:pStyle w:val="Heading1"/>
      </w:pPr>
      <w:r>
        <w:t>33. Что делать с multiway</w:t>
      </w:r>
    </w:p>
    <w:p>
      <w:pPr>
        <w:spacing w:after="80"/>
      </w:pPr>
      <w:r>
        <w:t>Не притворяться, что HU solution — это multiway truth.</w:t>
      </w:r>
    </w:p>
    <w:p>
      <w:pPr>
        <w:spacing w:after="80"/>
      </w:pPr>
      <w:r>
        <w:t>Если hand 3-way postflop, а база HU: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{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"solver_status":"UNSUPPORTED_MULTIWAY",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"available_analysis":["POT_ODDS","SPR","KNOWN_EQUITY","BOARD_TEXTURE"]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80"/>
      </w:pPr>
      <w:r>
        <w:t>Позже можно добавить отдельную multiway library.</w:t>
      </w:r>
    </w:p>
    <w:p>
      <w:pPr>
        <w:pStyle w:val="Heading1"/>
      </w:pPr>
      <w:r>
        <w:t>34. Размер базы: реалистичный план</w:t>
      </w:r>
    </w:p>
    <w:p>
      <w:pPr>
        <w:pStyle w:val="Heading2"/>
      </w:pPr>
      <w:r>
        <w:t>Этап A — Brain Foundation</w:t>
      </w:r>
    </w:p>
    <w:p>
      <w:pPr>
        <w:spacing w:after="80"/>
      </w:pPr>
      <w:r/>
      <w:r>
        <w:rPr>
          <w:b/>
        </w:rPr>
        <w:t>300–500 curated solver-backed training nodes</w:t>
      </w:r>
      <w:r/>
    </w:p>
    <w:p>
      <w:pPr>
        <w:spacing w:after="80"/>
      </w:pPr>
      <w:r>
        <w:t>Достаточно, чтобы:</w:t>
      </w:r>
    </w:p>
    <w:p>
      <w:pPr>
        <w:pStyle w:val="ListBullet"/>
        <w:spacing w:after="30"/>
      </w:pPr>
      <w:r>
        <w:t>доказать pipeline;</w:t>
      </w:r>
    </w:p>
    <w:p>
      <w:pPr>
        <w:pStyle w:val="ListBullet"/>
        <w:spacing w:after="30"/>
      </w:pPr>
      <w:r>
        <w:t>сделать честный Swipe;</w:t>
      </w:r>
    </w:p>
    <w:p>
      <w:pPr>
        <w:pStyle w:val="ListBullet"/>
        <w:spacing w:after="30"/>
      </w:pPr>
      <w:r>
        <w:t>запустить Sizing;</w:t>
      </w:r>
    </w:p>
    <w:p>
      <w:pPr>
        <w:pStyle w:val="ListBullet"/>
        <w:spacing w:after="30"/>
      </w:pPr>
      <w:r>
        <w:t>оживить Рентген.</w:t>
      </w:r>
    </w:p>
    <w:p>
      <w:pPr>
        <w:pStyle w:val="Heading2"/>
      </w:pPr>
      <w:r>
        <w:t>Этап B — Useful Reg Beta</w:t>
      </w:r>
    </w:p>
    <w:p>
      <w:pPr>
        <w:spacing w:after="80"/>
      </w:pPr>
      <w:r/>
      <w:r>
        <w:rPr>
          <w:b/>
        </w:rPr>
        <w:t>2,000–3,000 nodes</w:t>
      </w:r>
      <w:r/>
    </w:p>
    <w:p>
      <w:pPr>
        <w:spacing w:after="80"/>
      </w:pPr>
      <w:r>
        <w:t>Цели:</w:t>
      </w:r>
    </w:p>
    <w:p>
      <w:pPr>
        <w:pStyle w:val="ListBullet"/>
        <w:spacing w:after="30"/>
      </w:pPr>
      <w:r>
        <w:t>200+ unique preflop decisions;</w:t>
      </w:r>
    </w:p>
    <w:p>
      <w:pPr>
        <w:pStyle w:val="ListBullet"/>
        <w:spacing w:after="30"/>
      </w:pPr>
      <w:r>
        <w:t>500+ flop nodes;</w:t>
      </w:r>
    </w:p>
    <w:p>
      <w:pPr>
        <w:pStyle w:val="ListBullet"/>
        <w:spacing w:after="30"/>
      </w:pPr>
      <w:r>
        <w:t>500+ turn nodes;</w:t>
      </w:r>
    </w:p>
    <w:p>
      <w:pPr>
        <w:pStyle w:val="ListBullet"/>
        <w:spacing w:after="30"/>
      </w:pPr>
      <w:r>
        <w:t>700+ river nodes;</w:t>
      </w:r>
    </w:p>
    <w:p>
      <w:pPr>
        <w:pStyle w:val="ListBullet"/>
        <w:spacing w:after="30"/>
      </w:pPr>
      <w:r>
        <w:t>несколько stack buckets;</w:t>
      </w:r>
    </w:p>
    <w:p>
      <w:pPr>
        <w:pStyle w:val="ListBullet"/>
        <w:spacing w:after="30"/>
      </w:pPr>
      <w:r>
        <w:t>несколько board families.</w:t>
      </w:r>
    </w:p>
    <w:p>
      <w:pPr>
        <w:spacing w:after="80"/>
      </w:pPr>
      <w:r>
        <w:t>Из одного node можно генерировать несколько Hero combos, поэтому training items будет значительно больше.</w:t>
      </w:r>
    </w:p>
    <w:p>
      <w:pPr>
        <w:pStyle w:val="Heading2"/>
      </w:pPr>
      <w:r>
        <w:t>Этап C — Serious Library</w:t>
      </w:r>
    </w:p>
    <w:p>
      <w:pPr>
        <w:spacing w:after="80"/>
      </w:pPr>
      <w:r/>
      <w:r>
        <w:rPr>
          <w:b/>
        </w:rPr>
        <w:t>20,000+ nodes</w:t>
      </w:r>
      <w:r>
        <w:t>, chunked storage/backend.</w:t>
      </w:r>
    </w:p>
    <w:p>
      <w:pPr>
        <w:spacing w:after="80"/>
      </w:pPr>
      <w:r>
        <w:t>Только здесь можно говорить о действительно широком покрытии.</w:t>
      </w:r>
    </w:p>
    <w:p>
      <w:pPr>
        <w:pStyle w:val="Heading1"/>
      </w:pPr>
      <w:r>
        <w:t>35. Какие 500 nodes я бы решал первыми</w:t>
      </w:r>
    </w:p>
    <w:p>
      <w:pPr>
        <w:spacing w:after="80"/>
      </w:pPr>
      <w:r>
        <w:t xml:space="preserve">Приоритет не «самые частые флопы», а </w:t>
      </w:r>
      <w:r>
        <w:rPr>
          <w:b/>
        </w:rPr>
        <w:t>максимальная образовательная отдача</w:t>
      </w:r>
      <w:r>
        <w:t>.</w:t>
      </w:r>
    </w:p>
    <w:p>
      <w:r>
        <w:rPr>
          <w:b/>
          <w:color w:val="5A203D"/>
          <w:sz w:val="21"/>
        </w:rPr>
        <w:t>100 Preflop</w:t>
      </w:r>
    </w:p>
    <w:p>
      <w:pPr>
        <w:pStyle w:val="ListBullet"/>
        <w:spacing w:after="30"/>
      </w:pPr>
      <w:r>
        <w:t>BTN RFI / BB defend на 15/20/30/40 BB;</w:t>
      </w:r>
    </w:p>
    <w:p>
      <w:pPr>
        <w:pStyle w:val="ListBullet"/>
        <w:spacing w:after="30"/>
      </w:pPr>
      <w:r>
        <w:t>CO RFI / BTN/SB/BB response;</w:t>
      </w:r>
    </w:p>
    <w:p>
      <w:pPr>
        <w:pStyle w:val="ListBullet"/>
        <w:spacing w:after="30"/>
      </w:pPr>
      <w:r>
        <w:t>BTN vs blind 3-bet;</w:t>
      </w:r>
    </w:p>
    <w:p>
      <w:pPr>
        <w:pStyle w:val="ListBullet"/>
        <w:spacing w:after="30"/>
      </w:pPr>
      <w:r>
        <w:t>BvB;</w:t>
      </w:r>
    </w:p>
    <w:p>
      <w:pPr>
        <w:pStyle w:val="ListBullet"/>
        <w:spacing w:after="30"/>
      </w:pPr>
      <w:r>
        <w:t>20–30 BB jam/4bet decisions.</w:t>
      </w:r>
    </w:p>
    <w:p>
      <w:r>
        <w:rPr>
          <w:b/>
          <w:color w:val="5A203D"/>
          <w:sz w:val="21"/>
        </w:rPr>
        <w:t>120 Flop</w:t>
      </w:r>
    </w:p>
    <w:p>
      <w:pPr>
        <w:spacing w:after="80"/>
      </w:pPr>
      <w:r>
        <w:t>Board classes:</w:t>
      </w:r>
    </w:p>
    <w:p>
      <w:pPr>
        <w:pStyle w:val="ListBullet"/>
        <w:spacing w:after="30"/>
      </w:pPr>
      <w:r>
        <w:t>A-high dry;</w:t>
      </w:r>
    </w:p>
    <w:p>
      <w:pPr>
        <w:pStyle w:val="ListBullet"/>
        <w:spacing w:after="30"/>
      </w:pPr>
      <w:r>
        <w:t>K-high dry;</w:t>
      </w:r>
    </w:p>
    <w:p>
      <w:pPr>
        <w:pStyle w:val="ListBullet"/>
        <w:spacing w:after="30"/>
      </w:pPr>
      <w:r>
        <w:t>Q-high dry;</w:t>
      </w:r>
    </w:p>
    <w:p>
      <w:pPr>
        <w:pStyle w:val="ListBullet"/>
        <w:spacing w:after="30"/>
      </w:pPr>
      <w:r>
        <w:t>low disconnected;</w:t>
      </w:r>
    </w:p>
    <w:p>
      <w:pPr>
        <w:pStyle w:val="ListBullet"/>
        <w:spacing w:after="30"/>
      </w:pPr>
      <w:r>
        <w:t>middling connected;</w:t>
      </w:r>
    </w:p>
    <w:p>
      <w:pPr>
        <w:pStyle w:val="ListBullet"/>
        <w:spacing w:after="30"/>
      </w:pPr>
      <w:r>
        <w:t>paired;</w:t>
      </w:r>
    </w:p>
    <w:p>
      <w:pPr>
        <w:pStyle w:val="ListBullet"/>
        <w:spacing w:after="30"/>
      </w:pPr>
      <w:r>
        <w:t>monotone;</w:t>
      </w:r>
    </w:p>
    <w:p>
      <w:pPr>
        <w:pStyle w:val="ListBullet"/>
        <w:spacing w:after="30"/>
      </w:pPr>
      <w:r>
        <w:t>two-tone dynamic;</w:t>
      </w:r>
    </w:p>
    <w:p>
      <w:pPr>
        <w:pStyle w:val="ListBullet"/>
        <w:spacing w:after="30"/>
      </w:pPr>
      <w:r>
        <w:t>broadway connected;</w:t>
      </w:r>
    </w:p>
    <w:p>
      <w:pPr>
        <w:pStyle w:val="ListBullet"/>
        <w:spacing w:after="30"/>
      </w:pPr>
      <w:r>
        <w:t>wheel boards.</w:t>
      </w:r>
    </w:p>
    <w:p>
      <w:r>
        <w:rPr>
          <w:b/>
          <w:color w:val="5A203D"/>
          <w:sz w:val="21"/>
        </w:rPr>
        <w:t>120 Turn</w:t>
      </w:r>
    </w:p>
    <w:p>
      <w:pPr>
        <w:pStyle w:val="ListBullet"/>
        <w:spacing w:after="30"/>
      </w:pPr>
      <w:r>
        <w:t>brick;</w:t>
      </w:r>
    </w:p>
    <w:p>
      <w:pPr>
        <w:pStyle w:val="ListBullet"/>
        <w:spacing w:after="30"/>
      </w:pPr>
      <w:r>
        <w:t>overcard;</w:t>
      </w:r>
    </w:p>
    <w:p>
      <w:pPr>
        <w:pStyle w:val="ListBullet"/>
        <w:spacing w:after="30"/>
      </w:pPr>
      <w:r>
        <w:t>flush completion;</w:t>
      </w:r>
    </w:p>
    <w:p>
      <w:pPr>
        <w:pStyle w:val="ListBullet"/>
        <w:spacing w:after="30"/>
      </w:pPr>
      <w:r>
        <w:t>straight completion;</w:t>
      </w:r>
    </w:p>
    <w:p>
      <w:pPr>
        <w:pStyle w:val="ListBullet"/>
        <w:spacing w:after="30"/>
      </w:pPr>
      <w:r>
        <w:t>pair board;</w:t>
      </w:r>
    </w:p>
    <w:p>
      <w:pPr>
        <w:pStyle w:val="ListBullet"/>
        <w:spacing w:after="30"/>
      </w:pPr>
      <w:r>
        <w:t>range-changing card.</w:t>
      </w:r>
    </w:p>
    <w:p>
      <w:r>
        <w:rPr>
          <w:b/>
          <w:color w:val="5A203D"/>
          <w:sz w:val="21"/>
        </w:rPr>
        <w:t>160 River</w:t>
      </w:r>
    </w:p>
    <w:p>
      <w:pPr>
        <w:spacing w:after="80"/>
      </w:pPr>
      <w:r>
        <w:t>Потому что именно здесь больше всего дорогих человеческих ошибок:</w:t>
      </w:r>
    </w:p>
    <w:p>
      <w:pPr>
        <w:pStyle w:val="ListBullet"/>
        <w:spacing w:after="30"/>
      </w:pPr>
      <w:r>
        <w:t>thin value;</w:t>
      </w:r>
    </w:p>
    <w:p>
      <w:pPr>
        <w:pStyle w:val="ListBullet"/>
        <w:spacing w:after="30"/>
      </w:pPr>
      <w:r>
        <w:t>bluff-catch;</w:t>
      </w:r>
    </w:p>
    <w:p>
      <w:pPr>
        <w:pStyle w:val="ListBullet"/>
        <w:spacing w:after="30"/>
      </w:pPr>
      <w:r>
        <w:t>overbet;</w:t>
      </w:r>
    </w:p>
    <w:p>
      <w:pPr>
        <w:pStyle w:val="ListBullet"/>
        <w:spacing w:after="30"/>
      </w:pPr>
      <w:r>
        <w:t>missed draws;</w:t>
      </w:r>
    </w:p>
    <w:p>
      <w:pPr>
        <w:pStyle w:val="ListBullet"/>
        <w:spacing w:after="30"/>
      </w:pPr>
      <w:r>
        <w:t>blockers;</w:t>
      </w:r>
    </w:p>
    <w:p>
      <w:pPr>
        <w:pStyle w:val="ListBullet"/>
        <w:spacing w:after="30"/>
      </w:pPr>
      <w:r>
        <w:t>bluff construction;</w:t>
      </w:r>
    </w:p>
    <w:p>
      <w:pPr>
        <w:pStyle w:val="ListBullet"/>
        <w:spacing w:after="30"/>
      </w:pPr>
      <w:r>
        <w:t>value/bluff ratios;</w:t>
      </w:r>
    </w:p>
    <w:p>
      <w:pPr>
        <w:pStyle w:val="ListBullet"/>
        <w:spacing w:after="30"/>
      </w:pPr>
      <w:r>
        <w:t>river check-raise;</w:t>
      </w:r>
    </w:p>
    <w:p>
      <w:pPr>
        <w:pStyle w:val="ListBullet"/>
        <w:spacing w:after="30"/>
      </w:pPr>
      <w:r>
        <w:t>polar sizes.</w:t>
      </w:r>
    </w:p>
    <w:p>
      <w:pPr>
        <w:pStyle w:val="Heading1"/>
      </w:pPr>
      <w:r>
        <w:t>36. Интеграция по разделам приложения</w:t>
      </w:r>
    </w:p>
    <w:p>
      <w:pPr>
        <w:pStyle w:val="Heading2"/>
      </w:pPr>
      <w:r>
        <w:t>PLAY</w:t>
      </w:r>
    </w:p>
    <w:p>
      <w:pPr>
        <w:spacing w:after="80"/>
      </w:pPr>
      <w:r>
        <w:t>Brain отдаёт персональную очередь упражнений.</w:t>
      </w:r>
    </w:p>
    <w:p>
      <w:pPr>
        <w:pStyle w:val="Heading2"/>
      </w:pPr>
      <w:r>
        <w:t>Poker Swipe</w:t>
      </w:r>
    </w:p>
    <w:p>
      <w:pPr>
        <w:spacing w:after="80"/>
      </w:pPr>
      <w:r>
        <w:t>node + combo → legal actions → optional size → grade → explanation → evidence.</w:t>
      </w:r>
    </w:p>
    <w:p>
      <w:pPr>
        <w:pStyle w:val="Heading2"/>
      </w:pPr>
      <w:r>
        <w:t>Sizing</w:t>
      </w:r>
    </w:p>
    <w:p>
      <w:pPr>
        <w:spacing w:after="80"/>
      </w:pPr>
      <w:r>
        <w:t>node + combo → sizing profile → selected size → zone grade → concept explanation.</w:t>
      </w:r>
    </w:p>
    <w:p>
      <w:pPr>
        <w:pStyle w:val="Heading2"/>
      </w:pPr>
      <w:r>
        <w:t>Review</w:t>
      </w:r>
    </w:p>
    <w:p>
      <w:pPr>
        <w:spacing w:after="80"/>
      </w:pPr>
      <w:r>
        <w:t>hand line → node sequence → EV losses → first meaningful mistake → repair node.</w:t>
      </w:r>
    </w:p>
    <w:p>
      <w:pPr>
        <w:pStyle w:val="Heading2"/>
      </w:pPr>
      <w:r>
        <w:t>Daily</w:t>
      </w:r>
    </w:p>
    <w:p>
      <w:pPr>
        <w:spacing w:after="80"/>
      </w:pPr>
      <w:r>
        <w:t>hard node → arguments → action → confidence → transfer node.</w:t>
      </w:r>
    </w:p>
    <w:p>
      <w:pPr>
        <w:pStyle w:val="Heading2"/>
      </w:pPr>
      <w:r>
        <w:t>Heal</w:t>
      </w:r>
    </w:p>
    <w:p>
      <w:pPr>
        <w:spacing w:after="80"/>
      </w:pPr>
      <w:r>
        <w:t>leak → concept course → microgames → control → delayed check.</w:t>
      </w:r>
    </w:p>
    <w:p>
      <w:pPr>
        <w:pStyle w:val="Heading2"/>
      </w:pPr>
      <w:r>
        <w:t>Мои</w:t>
      </w:r>
    </w:p>
    <w:p>
      <w:pPr>
        <w:spacing w:after="80"/>
      </w:pPr>
      <w:r>
        <w:t>hand parser → exact/nearest/unsupported → honest math + solver if available.</w:t>
      </w:r>
    </w:p>
    <w:p>
      <w:pPr>
        <w:pStyle w:val="Heading2"/>
      </w:pPr>
      <w:r>
        <w:t>Рентген</w:t>
      </w:r>
    </w:p>
    <w:p>
      <w:pPr>
        <w:spacing w:after="80"/>
      </w:pPr>
      <w:r>
        <w:t>initial weighted range → multiply by observed action frequencies each street → blocker removal → value/bluff construction.</w:t>
      </w:r>
    </w:p>
    <w:p>
      <w:pPr>
        <w:pStyle w:val="Heading2"/>
      </w:pPr>
      <w:r>
        <w:t>YOU</w:t>
      </w:r>
    </w:p>
    <w:p>
      <w:pPr>
        <w:spacing w:after="80"/>
      </w:pPr>
      <w:r>
        <w:t>events → concept state → leak detector → recommendations → longitudinal Poker DNA.</w:t>
      </w:r>
    </w:p>
    <w:p>
      <w:pPr>
        <w:pStyle w:val="Heading1"/>
      </w:pPr>
      <w:r>
        <w:t>37. Что должно исчезнуть из текущего кода</w:t>
      </w:r>
    </w:p>
    <w:p>
      <w:pPr>
        <w:spacing w:after="80"/>
      </w:pPr>
      <w:r>
        <w:t>После Brain integration больше нельзя хранить покерную истину прямо в UI: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best: 'FOLD'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yellow: ['CALL']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why: '...'</w:t>
            </w:r>
          </w:p>
        </w:tc>
      </w:tr>
    </w:tbl>
    <w:p>
      <w:pPr>
        <w:spacing w:after="0"/>
      </w:pPr>
    </w:p>
    <w:p>
      <w:pPr>
        <w:spacing w:after="80"/>
      </w:pPr>
      <w:r>
        <w:t>Это заменяется: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UI → training_id → Brain → node/strategy/explanation</w:t>
            </w:r>
          </w:p>
        </w:tc>
      </w:tr>
    </w:tbl>
    <w:p>
      <w:pPr>
        <w:spacing w:after="0"/>
      </w:pPr>
    </w:p>
    <w:p>
      <w:pPr>
        <w:spacing w:after="80"/>
      </w:pPr>
      <w:r>
        <w:t>UI хранит только:</w:t>
      </w:r>
    </w:p>
    <w:p>
      <w:pPr>
        <w:pStyle w:val="ListBullet"/>
        <w:spacing w:after="30"/>
      </w:pPr>
      <w:r>
        <w:t>анимацию;</w:t>
      </w:r>
    </w:p>
    <w:p>
      <w:pPr>
        <w:pStyle w:val="ListBullet"/>
        <w:spacing w:after="30"/>
      </w:pPr>
      <w:r>
        <w:t>layout;</w:t>
      </w:r>
    </w:p>
    <w:p>
      <w:pPr>
        <w:pStyle w:val="ListBullet"/>
        <w:spacing w:after="30"/>
      </w:pPr>
      <w:r>
        <w:t>пользовательский input;</w:t>
      </w:r>
    </w:p>
    <w:p>
      <w:pPr>
        <w:pStyle w:val="ListBullet"/>
        <w:spacing w:after="30"/>
      </w:pPr>
      <w:r>
        <w:t>переходы.</w:t>
      </w:r>
    </w:p>
    <w:p>
      <w:pPr>
        <w:spacing w:after="80"/>
      </w:pPr>
      <w:r>
        <w:t>Покерная логика живёт в /brain.</w:t>
      </w:r>
    </w:p>
    <w:p>
      <w:pPr>
        <w:pStyle w:val="Heading1"/>
      </w:pPr>
      <w:r>
        <w:t>38. Версионирование</w:t>
      </w:r>
    </w:p>
    <w:p>
      <w:pPr>
        <w:spacing w:after="80"/>
      </w:pPr>
      <w:r>
        <w:t>Solver strategy меняется, когда меняется:</w:t>
      </w:r>
    </w:p>
    <w:p>
      <w:pPr>
        <w:pStyle w:val="ListBullet"/>
        <w:spacing w:after="30"/>
      </w:pPr>
      <w:r>
        <w:t>stack;</w:t>
      </w:r>
    </w:p>
    <w:p>
      <w:pPr>
        <w:pStyle w:val="ListBullet"/>
        <w:spacing w:after="30"/>
      </w:pPr>
      <w:r>
        <w:t>ante;</w:t>
      </w:r>
    </w:p>
    <w:p>
      <w:pPr>
        <w:pStyle w:val="ListBullet"/>
        <w:spacing w:after="30"/>
      </w:pPr>
      <w:r>
        <w:t>rake;</w:t>
      </w:r>
    </w:p>
    <w:p>
      <w:pPr>
        <w:pStyle w:val="ListBullet"/>
        <w:spacing w:after="30"/>
      </w:pPr>
      <w:r>
        <w:t>tree;</w:t>
      </w:r>
    </w:p>
    <w:p>
      <w:pPr>
        <w:pStyle w:val="ListBullet"/>
        <w:spacing w:after="30"/>
      </w:pPr>
      <w:r>
        <w:t>solver;</w:t>
      </w:r>
    </w:p>
    <w:p>
      <w:pPr>
        <w:pStyle w:val="ListBullet"/>
        <w:spacing w:after="30"/>
      </w:pPr>
      <w:r>
        <w:t>accuracy;</w:t>
      </w:r>
    </w:p>
    <w:p>
      <w:pPr>
        <w:pStyle w:val="ListBullet"/>
        <w:spacing w:after="30"/>
      </w:pPr>
      <w:r>
        <w:t>sizings;</w:t>
      </w:r>
    </w:p>
    <w:p>
      <w:pPr>
        <w:pStyle w:val="ListBullet"/>
        <w:spacing w:after="30"/>
      </w:pPr>
      <w:r>
        <w:t>preflop ranges.</w:t>
      </w:r>
    </w:p>
    <w:p>
      <w:pPr>
        <w:spacing w:after="80"/>
      </w:pPr>
      <w:r>
        <w:t>Поэтому нельзя просто заменять a72r.json.</w:t>
      </w:r>
    </w:p>
    <w:p>
      <w:pPr>
        <w:spacing w:after="80"/>
      </w:pPr>
      <w:r>
        <w:t>Нужно: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brain_version = 2026.08.01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solve_pack = MTT6_30BB_V1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content_version = 4</w:t>
            </w:r>
          </w:p>
        </w:tc>
      </w:tr>
    </w:tbl>
    <w:p>
      <w:pPr>
        <w:spacing w:after="0"/>
      </w:pPr>
    </w:p>
    <w:p>
      <w:pPr>
        <w:spacing w:after="80"/>
      </w:pPr>
      <w:r>
        <w:t>User event сохраняет версии, на которых был дан ответ.</w:t>
      </w:r>
    </w:p>
    <w:p>
      <w:pPr>
        <w:spacing w:after="80"/>
      </w:pPr>
      <w:r>
        <w:t>Иначе через полгода исторические scores нельзя будет интерпретировать.</w:t>
      </w:r>
    </w:p>
    <w:p>
      <w:pPr>
        <w:pStyle w:val="Heading1"/>
      </w:pPr>
      <w:r>
        <w:t>39. Data provenance: каждая цифра должна иметь происхождение</w:t>
      </w:r>
    </w:p>
    <w:p>
      <w:pPr>
        <w:spacing w:after="80"/>
      </w:pPr>
      <w:r>
        <w:t>Для любого solver-backed verdict должна быть цепочка: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training_id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→ node_id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→ solve_pack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→ solver configuration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→ source solve file hash</w:t>
            </w:r>
          </w:p>
        </w:tc>
      </w:tr>
    </w:tbl>
    <w:p>
      <w:pPr>
        <w:spacing w:after="0"/>
      </w:pPr>
    </w:p>
    <w:p>
      <w:pPr>
        <w:spacing w:after="80"/>
      </w:pPr>
      <w:r>
        <w:t>Для curated principle: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source_type = CURATED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reviewer = poker_expert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review_date = ...</w:t>
            </w:r>
          </w:p>
        </w:tc>
      </w:tr>
    </w:tbl>
    <w:p>
      <w:pPr>
        <w:spacing w:after="0"/>
      </w:pPr>
    </w:p>
    <w:p>
      <w:pPr>
        <w:spacing w:after="80"/>
      </w:pPr>
      <w:r>
        <w:t>Для math: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source_type = CALCULATED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formula_version = pot_odds_v1</w:t>
            </w:r>
          </w:p>
        </w:tc>
      </w:tr>
    </w:tbl>
    <w:p>
      <w:pPr>
        <w:spacing w:after="0"/>
      </w:pPr>
    </w:p>
    <w:p>
      <w:pPr>
        <w:spacing w:after="80"/>
      </w:pPr>
      <w:r>
        <w:t>Так приложение никогда не смешивает «мы посчитали» и «мы придумали».</w:t>
      </w:r>
    </w:p>
    <w:p>
      <w:pPr>
        <w:pStyle w:val="Heading1"/>
      </w:pPr>
      <w:r>
        <w:t>40. Анти-фейк правила продукта</w:t>
      </w:r>
    </w:p>
    <w:p>
      <w:pPr>
        <w:spacing w:after="40"/>
        <w:ind w:left="72" w:hanging="72"/>
      </w:pPr>
      <w:r>
        <w:t>1.  Нет solver data — не показываем solver EV.</w:t>
      </w:r>
    </w:p>
    <w:p>
      <w:pPr>
        <w:spacing w:after="40"/>
        <w:ind w:left="72" w:hanging="72"/>
      </w:pPr>
      <w:r>
        <w:t>2.  Нет villain range — не показываем fake equity vs range.</w:t>
      </w:r>
    </w:p>
    <w:p>
      <w:pPr>
        <w:spacing w:after="40"/>
        <w:ind w:left="72" w:hanging="72"/>
      </w:pPr>
      <w:r>
        <w:t>3.  Нет sample — не ставим диагноз.</w:t>
      </w:r>
    </w:p>
    <w:p>
      <w:pPr>
        <w:spacing w:after="40"/>
        <w:ind w:left="72" w:hanging="72"/>
      </w:pPr>
      <w:r>
        <w:t>4.  Mixed action — не называем ошибкой только из-за меньшей frequency.</w:t>
      </w:r>
    </w:p>
    <w:p>
      <w:pPr>
        <w:spacing w:after="40"/>
        <w:ind w:left="72" w:hanging="72"/>
      </w:pPr>
      <w:r>
        <w:t>5.  Nearest solve — маркируем как nearest.</w:t>
      </w:r>
    </w:p>
    <w:p>
      <w:pPr>
        <w:spacing w:after="40"/>
        <w:ind w:left="72" w:hanging="72"/>
      </w:pPr>
      <w:r>
        <w:t>6.  Multiway без multiway solve — не маскируем HU reference под truth.</w:t>
      </w:r>
    </w:p>
    <w:p>
      <w:pPr>
        <w:spacing w:after="40"/>
        <w:ind w:left="72" w:hanging="72"/>
      </w:pPr>
      <w:r>
        <w:t>7.  Curated heuristic — не называем GTO.</w:t>
      </w:r>
    </w:p>
    <w:p>
      <w:pPr>
        <w:spacing w:after="40"/>
        <w:ind w:left="72" w:hanging="72"/>
      </w:pPr>
      <w:r>
        <w:t>8.  Solver frequency — не равно обязательному человеческому действию.</w:t>
      </w:r>
    </w:p>
    <w:p>
      <w:pPr>
        <w:spacing w:after="80"/>
      </w:pPr>
      <w:r>
        <w:t>Это одна из главных вещей, которая будет отличать хороший тренажёр от игрушки.</w:t>
      </w:r>
    </w:p>
    <w:p>
      <w:pPr>
        <w:pStyle w:val="Heading1"/>
      </w:pPr>
      <w:r>
        <w:t>41. MVP Brain Manifest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>{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"brain_version":"1.0.0",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"game":"NLHE",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"primary_format":"MTT_6MAX_BB_ANTE",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"stack_buckets":[15,20,25,30,40,60],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"solver_packs":[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"PREFLOP_MTT6_V1",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"POSTFLOP_BTN_BB_SRP_30_V1"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],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"concepts_version":"1.0",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"grading_version":"1.0",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"math_version":"1.0",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"supported_modes":[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"SWIPE","SIZING","REVIEW","DAILY","HEAL","MY_HANDS","XRAY","YOU"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]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42. Пошаговый план внедрения</w:t>
      </w:r>
    </w:p>
    <w:p>
      <w:pPr>
        <w:pStyle w:val="Heading2"/>
      </w:pPr>
      <w:r>
        <w:t>Фаза 1 — отделить мозг от UI</w:t>
      </w:r>
    </w:p>
    <w:p>
      <w:pPr>
        <w:spacing w:after="80"/>
      </w:pPr>
      <w:r>
        <w:t>Создать:</w:t>
      </w:r>
    </w:p>
    <w:p>
      <w:pPr>
        <w:pStyle w:val="ListBullet"/>
        <w:spacing w:after="30"/>
      </w:pPr>
      <w:r>
        <w:t>brain.js;</w:t>
      </w:r>
    </w:p>
    <w:p>
      <w:pPr>
        <w:pStyle w:val="ListBullet"/>
        <w:spacing w:after="30"/>
      </w:pPr>
      <w:r>
        <w:t>brain/manifest.json;</w:t>
      </w:r>
    </w:p>
    <w:p>
      <w:pPr>
        <w:pStyle w:val="ListBullet"/>
        <w:spacing w:after="30"/>
      </w:pPr>
      <w:r>
        <w:t>brain/concepts.json;</w:t>
      </w:r>
    </w:p>
    <w:p>
      <w:pPr>
        <w:pStyle w:val="ListBullet"/>
        <w:spacing w:after="30"/>
      </w:pPr>
      <w:r>
        <w:t>brain/math_rules.json;</w:t>
      </w:r>
    </w:p>
    <w:p>
      <w:pPr>
        <w:pStyle w:val="ListBullet"/>
        <w:spacing w:after="30"/>
      </w:pPr>
      <w:r>
        <w:t>unified state model.</w:t>
      </w:r>
    </w:p>
    <w:p>
      <w:pPr>
        <w:spacing w:after="80"/>
      </w:pPr>
      <w:r>
        <w:t>Переписать Poker Swipe так, чтобы он спрашивал brain.gradeAction().</w:t>
      </w:r>
    </w:p>
    <w:p>
      <w:pPr>
        <w:pStyle w:val="Heading2"/>
      </w:pPr>
      <w:r>
        <w:t>Фаза 2 — preflop brain</w:t>
      </w:r>
    </w:p>
    <w:p>
      <w:pPr>
        <w:spacing w:after="80"/>
      </w:pPr>
      <w:r>
        <w:t>Загрузить первую собственную preflop library.</w:t>
      </w:r>
    </w:p>
    <w:p>
      <w:pPr>
        <w:spacing w:after="80"/>
      </w:pPr>
      <w:r>
        <w:t>Сделать:</w:t>
      </w:r>
    </w:p>
    <w:p>
      <w:pPr>
        <w:pStyle w:val="ListBullet"/>
        <w:spacing w:after="30"/>
      </w:pPr>
      <w:r>
        <w:t>weighted ranges;</w:t>
      </w:r>
    </w:p>
    <w:p>
      <w:pPr>
        <w:pStyle w:val="ListBullet"/>
        <w:spacing w:after="30"/>
      </w:pPr>
      <w:r>
        <w:t>contextual legal actions;</w:t>
      </w:r>
    </w:p>
    <w:p>
      <w:pPr>
        <w:pStyle w:val="ListBullet"/>
        <w:spacing w:after="30"/>
      </w:pPr>
      <w:r>
        <w:t>frequency/EV grading;</w:t>
      </w:r>
    </w:p>
    <w:p>
      <w:pPr>
        <w:pStyle w:val="ListBullet"/>
        <w:spacing w:after="30"/>
      </w:pPr>
      <w:r>
        <w:t>concept tags.</w:t>
      </w:r>
    </w:p>
    <w:p>
      <w:pPr>
        <w:pStyle w:val="Heading2"/>
      </w:pPr>
      <w:r>
        <w:t>Фаза 3 — postflop solver pack</w:t>
      </w:r>
    </w:p>
    <w:p>
      <w:pPr>
        <w:spacing w:after="80"/>
      </w:pPr>
      <w:r>
        <w:t>Первый pack:</w:t>
      </w:r>
    </w:p>
    <w:p>
      <w:pPr>
        <w:spacing w:after="80"/>
      </w:pPr>
      <w:r>
        <w:t>30 BB BTN vs BB SRP.</w:t>
      </w:r>
    </w:p>
    <w:p>
      <w:pPr>
        <w:spacing w:after="80"/>
      </w:pPr>
      <w:r>
        <w:t>Почему: огромное количество тренируемых flop/turn/river тем в одном частом tree.</w:t>
      </w:r>
    </w:p>
    <w:p>
      <w:pPr>
        <w:pStyle w:val="Heading2"/>
      </w:pPr>
      <w:r>
        <w:t>Фаза 4 — настоящий Рентген</w:t>
      </w:r>
    </w:p>
    <w:p>
      <w:pPr>
        <w:spacing w:after="80"/>
      </w:pPr>
      <w:r>
        <w:t>Убрать вручную заданные counts.</w:t>
      </w:r>
    </w:p>
    <w:p>
      <w:pPr>
        <w:spacing w:after="80"/>
      </w:pPr>
      <w:r>
        <w:t>Range narrowing считать через combo weights × action frequency.</w:t>
      </w:r>
    </w:p>
    <w:p>
      <w:pPr>
        <w:pStyle w:val="Heading2"/>
      </w:pPr>
      <w:r>
        <w:t>Фаза 5 — Sizing + Review</w:t>
      </w:r>
    </w:p>
    <w:p>
      <w:pPr>
        <w:spacing w:after="80"/>
      </w:pPr>
      <w:r>
        <w:t>Sizing берёт working zones из solver nodes.</w:t>
      </w:r>
    </w:p>
    <w:p>
      <w:pPr>
        <w:spacing w:after="80"/>
      </w:pPr>
      <w:r>
        <w:t>Review считает EV loss по node sequence.</w:t>
      </w:r>
    </w:p>
    <w:p>
      <w:pPr>
        <w:pStyle w:val="Heading2"/>
      </w:pPr>
      <w:r>
        <w:t>Фаза 6 — YOU + Heal</w:t>
      </w:r>
    </w:p>
    <w:p>
      <w:pPr>
        <w:spacing w:after="80"/>
      </w:pPr>
      <w:r>
        <w:t>Все режимы записывают evidence по одинаковым concept_id.</w:t>
      </w:r>
    </w:p>
    <w:p>
      <w:pPr>
        <w:spacing w:after="80"/>
      </w:pPr>
      <w:r>
        <w:t>YOU перестаёт быть декоративной статистикой.</w:t>
      </w:r>
    </w:p>
    <w:p>
      <w:pPr>
        <w:spacing w:after="80"/>
      </w:pPr>
      <w:r>
        <w:t>Heal строится автоматически из повторяющихся ошибок.</w:t>
      </w:r>
    </w:p>
    <w:p>
      <w:pPr>
        <w:pStyle w:val="Heading2"/>
      </w:pPr>
      <w:r>
        <w:t>Фаза 7 — Hand Analyzer</w:t>
      </w:r>
    </w:p>
    <w:p>
      <w:pPr>
        <w:spacing w:after="80"/>
      </w:pPr>
      <w:r>
        <w:t>Parser hand histories + exact/nearest solver matcher.</w:t>
      </w:r>
    </w:p>
    <w:p>
      <w:pPr>
        <w:pStyle w:val="Heading1"/>
      </w:pPr>
      <w:r>
        <w:t>43. Что разработчику нужно сделать первым</w:t>
      </w:r>
    </w:p>
    <w:p>
      <w:pPr>
        <w:spacing w:after="80"/>
      </w:pPr>
      <w:r>
        <w:t>Первый технический milestone: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0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641E42"/>
              </w:rPr>
              <w:t>Одна полностью честная solver-backed раздача от базы до YOU.</w:t>
            </w:r>
          </w:p>
        </w:tc>
      </w:tr>
    </w:tbl>
    <w:p>
      <w:pPr>
        <w:spacing w:after="80"/>
      </w:pPr>
      <w:r>
        <w:t>Не 500 задач сразу.</w:t>
      </w:r>
    </w:p>
    <w:p>
      <w:pPr>
        <w:spacing w:after="80"/>
      </w:pPr>
      <w:r>
        <w:t>Путь:</w:t>
      </w:r>
    </w:p>
    <w:p>
      <w:pPr>
        <w:spacing w:after="40"/>
        <w:ind w:left="72" w:hanging="72"/>
      </w:pPr>
      <w:r>
        <w:t>1.  Node существует в JSON.</w:t>
      </w:r>
    </w:p>
    <w:p>
      <w:pPr>
        <w:spacing w:after="40"/>
        <w:ind w:left="72" w:hanging="72"/>
      </w:pPr>
      <w:r>
        <w:t>2.  Combo strategy существует.</w:t>
      </w:r>
    </w:p>
    <w:p>
      <w:pPr>
        <w:spacing w:after="40"/>
        <w:ind w:left="72" w:hanging="72"/>
      </w:pPr>
      <w:r>
        <w:t>3.  Swipe показывает его.</w:t>
      </w:r>
    </w:p>
    <w:p>
      <w:pPr>
        <w:spacing w:after="40"/>
        <w:ind w:left="72" w:hanging="72"/>
      </w:pPr>
      <w:r>
        <w:t>4.  Пользователь выбирает action + size.</w:t>
      </w:r>
    </w:p>
    <w:p>
      <w:pPr>
        <w:spacing w:after="40"/>
        <w:ind w:left="72" w:hanging="72"/>
      </w:pPr>
      <w:r>
        <w:t>5.  Brain считает verdict.</w:t>
      </w:r>
    </w:p>
    <w:p>
      <w:pPr>
        <w:spacing w:after="40"/>
        <w:ind w:left="72" w:hanging="72"/>
      </w:pPr>
      <w:r>
        <w:t>6.  Explanation берётся из concept layer.</w:t>
      </w:r>
    </w:p>
    <w:p>
      <w:pPr>
        <w:spacing w:after="40"/>
        <w:ind w:left="72" w:hanging="72"/>
      </w:pPr>
      <w:r>
        <w:t>7.  Event сохраняется.</w:t>
      </w:r>
    </w:p>
    <w:p>
      <w:pPr>
        <w:spacing w:after="40"/>
        <w:ind w:left="72" w:hanging="72"/>
      </w:pPr>
      <w:r>
        <w:t>8.  YOU обновляет relevant skill.</w:t>
      </w:r>
    </w:p>
    <w:p>
      <w:pPr>
        <w:spacing w:after="40"/>
        <w:ind w:left="72" w:hanging="72"/>
      </w:pPr>
      <w:r>
        <w:t>9.  При ошибке создаётся memory check.</w:t>
      </w:r>
    </w:p>
    <w:p>
      <w:pPr>
        <w:spacing w:after="40"/>
        <w:ind w:left="72" w:hanging="72"/>
      </w:pPr>
      <w:r>
        <w:t>10.  Рентген может использовать тот же node/range.</w:t>
      </w:r>
    </w:p>
    <w:p>
      <w:pPr>
        <w:spacing w:after="80"/>
      </w:pPr>
      <w:r>
        <w:t>Когда этот loop работает, масштабирование — уже data problem, а не архитектурный хаос.</w:t>
      </w:r>
    </w:p>
    <w:p>
      <w:pPr>
        <w:pStyle w:val="Heading1"/>
      </w:pPr>
      <w:r>
        <w:t>44. Что в итоге будет ощущать пользователь</w:t>
      </w:r>
    </w:p>
    <w:p>
      <w:pPr>
        <w:spacing w:after="80"/>
      </w:pPr>
      <w:r>
        <w:t>Пользователь не увидит «Poker Brain» как отдельную кнопку.</w:t>
      </w:r>
    </w:p>
    <w:p>
      <w:pPr>
        <w:spacing w:after="80"/>
      </w:pPr>
      <w:r>
        <w:t>Он просто заметит, что приложение вдруг стало последовательным:</w:t>
      </w:r>
    </w:p>
    <w:p>
      <w:pPr>
        <w:pStyle w:val="ListBullet"/>
        <w:spacing w:after="30"/>
      </w:pPr>
      <w:r>
        <w:t>в Swipe mixed action не называют ошибкой;</w:t>
      </w:r>
    </w:p>
    <w:p>
      <w:pPr>
        <w:pStyle w:val="ListBullet"/>
        <w:spacing w:after="30"/>
      </w:pPr>
      <w:r>
        <w:t>в Sizing понимают размер, а не только кнопку;</w:t>
      </w:r>
    </w:p>
    <w:p>
      <w:pPr>
        <w:pStyle w:val="ListBullet"/>
        <w:spacing w:after="30"/>
      </w:pPr>
      <w:r>
        <w:t>в Review находят первую настоящую дорогую развилку;</w:t>
      </w:r>
    </w:p>
    <w:p>
      <w:pPr>
        <w:pStyle w:val="ListBullet"/>
        <w:spacing w:after="30"/>
      </w:pPr>
      <w:r>
        <w:t>в Daily аргументы связаны с реальным range;</w:t>
      </w:r>
    </w:p>
    <w:p>
      <w:pPr>
        <w:pStyle w:val="ListBullet"/>
        <w:spacing w:after="30"/>
      </w:pPr>
      <w:r>
        <w:t>в Рентгене combos исчезают математически, а не по сценарию;</w:t>
      </w:r>
    </w:p>
    <w:p>
      <w:pPr>
        <w:pStyle w:val="ListBullet"/>
        <w:spacing w:after="30"/>
      </w:pPr>
      <w:r>
        <w:t>в «Моих» приложение честно знает границу своих знаний;</w:t>
      </w:r>
    </w:p>
    <w:p>
      <w:pPr>
        <w:pStyle w:val="ListBullet"/>
        <w:spacing w:after="30"/>
      </w:pPr>
      <w:r>
        <w:t>в YOU появляется один и тот же leak, даже если он проявлялся в трёх разных режимах;</w:t>
      </w:r>
    </w:p>
    <w:p>
      <w:pPr>
        <w:pStyle w:val="ListBullet"/>
        <w:spacing w:after="30"/>
      </w:pPr>
      <w:r>
        <w:t>Heal лечит именно эту причину;</w:t>
      </w:r>
    </w:p>
    <w:p>
      <w:pPr>
        <w:pStyle w:val="ListBullet"/>
        <w:spacing w:after="30"/>
      </w:pPr>
      <w:r>
        <w:t>спустя несколько дней система проверяет, действительно ли навык закрепился.</w:t>
      </w:r>
    </w:p>
    <w:p>
      <w:pPr>
        <w:spacing w:after="80"/>
      </w:pPr>
      <w:r>
        <w:t xml:space="preserve">Это и есть момент, когда POKER SWIPE перестаёт быть «прикольным приложением с вопросами» и становится </w:t>
      </w:r>
      <w:r>
        <w:rPr>
          <w:b/>
        </w:rPr>
        <w:t>покерным тренажёром с собственной моделью знаний</w:t>
      </w:r>
      <w:r>
        <w:t>.</w:t>
      </w:r>
    </w:p>
    <w:p>
      <w:pPr>
        <w:pStyle w:val="Heading1"/>
      </w:pPr>
      <w:r>
        <w:t>45. Финальная архитектура одним рисунком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1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3232A"/>
                <w:sz w:val="16"/>
              </w:rPr>
              <w:t xml:space="preserve">                 ┌─────────────────────┐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         │      UI MODES       │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         │ Swipe / Sizing      │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         │ Daily / Review      │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         │ Heal / My / Xray    │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         │ YOU                 │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         └─────────┬───────────┘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                   │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                   ▼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         ┌─────────────────────┐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         │     POKER BRAIN     │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         ├─────────────────────┤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         │ Game State Engine   │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         │ Math Engine         │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         │ Range Engine        │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         │ Grading Engine      │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         │ Explanation Engine  │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         │ Personalization     │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         └─────────┬───────────┘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                   │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      ┌────────────┼─────────────┐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      ▼            ▼             ▼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┌────────────┐ ┌────────────┐ ┌──────────────┐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│ Solver DB  │ │ Concepts   │ │ User Events  │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│ EV/Freq    │ │ Pedagogy   │ │ Leak/Memory  │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│ Ranges     │ │ Explan.    │ │ Skill State  │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└────────────┘ └────────────┘ └──────────────┘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      ▲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      │ OFFLINE PIPELINE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       │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┌───────────────┐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│ Licensed      │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│ solver(s)     │</w:t>
              <w:br/>
            </w:r>
            <w:r>
              <w:rPr>
                <w:rFonts w:ascii="Liberation Mono" w:hAnsi="Liberation Mono"/>
                <w:color w:val="23232A"/>
                <w:sz w:val="16"/>
              </w:rPr>
              <w:t xml:space="preserve">       └───────────────┘</w:t>
            </w:r>
          </w:p>
        </w:tc>
      </w:tr>
    </w:tbl>
    <w:p>
      <w:pPr>
        <w:spacing w:after="0"/>
      </w:pPr>
    </w:p>
    <w:p>
      <w:pPr>
        <w:pStyle w:val="Heading1"/>
      </w:pPr>
      <w:r>
        <w:t>46. Источники и лицензионные ориентиры</w:t>
      </w:r>
    </w:p>
    <w:p>
      <w:pPr>
        <w:spacing w:after="80"/>
      </w:pPr>
      <w:r>
        <w:t>Проверено 08.08.2026.</w:t>
      </w:r>
    </w:p>
    <w:p>
      <w:pPr>
        <w:spacing w:after="40"/>
        <w:ind w:left="72" w:hanging="72"/>
      </w:pPr>
      <w:r>
        <w:t xml:space="preserve">1.  GTO Wizard Terms of Service — ограничения на автоматизированные запросы и коммерческое использование ranges/trees/charts.  </w:t>
      </w:r>
    </w:p>
    <w:p>
      <w:pPr>
        <w:spacing w:after="80"/>
      </w:pPr>
      <w:r>
        <w:t xml:space="preserve">   https://gtowizard.com/terms/</w:t>
      </w:r>
    </w:p>
    <w:p>
      <w:pPr>
        <w:spacing w:after="40"/>
        <w:ind w:left="72" w:hanging="72"/>
      </w:pPr>
      <w:r>
        <w:t xml:space="preserve">2.  GTO Wizard Benchmark API Terms — API предназначен для benchmarking poker agents, а не для выгрузки solution database.  </w:t>
      </w:r>
    </w:p>
    <w:p>
      <w:pPr>
        <w:spacing w:after="80"/>
      </w:pPr>
      <w:r>
        <w:t xml:space="preserve">   https://gtowizard.com/benchmark/terms</w:t>
      </w:r>
    </w:p>
    <w:p>
      <w:pPr>
        <w:spacing w:after="40"/>
        <w:ind w:left="72" w:hanging="72"/>
      </w:pPr>
      <w:r>
        <w:t xml:space="preserve">3.  GTO Wizard — All You Need To Know About Our Solutions — публичное описание presolved library, preflop solve assumptions и postflop solution construction.  </w:t>
      </w:r>
    </w:p>
    <w:p>
      <w:pPr>
        <w:spacing w:after="80"/>
      </w:pPr>
      <w:r>
        <w:t xml:space="preserve">   https://blog.gtowizard.com/all-you-need-to-know-about-our-solutions/</w:t>
      </w:r>
    </w:p>
    <w:p>
      <w:pPr>
        <w:spacing w:after="40"/>
        <w:ind w:left="72" w:hanging="72"/>
      </w:pPr>
      <w:r>
        <w:t xml:space="preserve">4.  GTO Wizard — How Solvers Work — solver inputs: betting tree, ranges, board, stack/pot, accuracy, rake/ICM и общий CFR-style процесс.  </w:t>
      </w:r>
    </w:p>
    <w:p>
      <w:pPr>
        <w:spacing w:after="80"/>
      </w:pPr>
      <w:r>
        <w:t xml:space="preserve">   https://blog.gtowizard.com/how-solvers-work/</w:t>
      </w:r>
    </w:p>
    <w:p>
      <w:pPr>
        <w:spacing w:after="40"/>
        <w:ind w:left="72" w:hanging="72"/>
      </w:pPr>
      <w:r>
        <w:t xml:space="preserve">5.  GTO Wizard Analyze Mode — пример архитектурного подхода nearest presolved solution для preflop-turn и exact/actual river parameters.  </w:t>
      </w:r>
    </w:p>
    <w:p>
      <w:pPr>
        <w:spacing w:after="80"/>
      </w:pPr>
      <w:r>
        <w:t xml:space="preserve">   https://help.gtowizard.com/analyze-mode-guide/</w:t>
      </w:r>
    </w:p>
    <w:p>
      <w:pPr>
        <w:spacing w:after="40"/>
        <w:ind w:left="72" w:hanging="72"/>
      </w:pPr>
      <w:r>
        <w:t xml:space="preserve">6.  PioSOLVER Feature Overview — text interface, scripting, aggregation reports и solver functionality.  </w:t>
      </w:r>
    </w:p>
    <w:p>
      <w:pPr>
        <w:spacing w:after="80"/>
      </w:pPr>
      <w:r>
        <w:t xml:space="preserve">   https://piosolver.com/docs/feature_overview/</w:t>
      </w:r>
    </w:p>
    <w:p>
      <w:pPr>
        <w:spacing w:after="40"/>
        <w:ind w:left="72" w:hanging="72"/>
      </w:pPr>
      <w:r>
        <w:t xml:space="preserve">7.  PioSOLVER Products — актуальные линейки лицензий и scripting support.  </w:t>
      </w:r>
    </w:p>
    <w:p>
      <w:pPr>
        <w:spacing w:after="80"/>
      </w:pPr>
      <w:r>
        <w:t xml:space="preserve">   https://piosolver.com/products/</w:t>
      </w:r>
    </w:p>
    <w:p>
      <w:pPr>
        <w:spacing w:after="40"/>
        <w:ind w:left="72" w:hanging="72"/>
      </w:pPr>
      <w:r>
        <w:t xml:space="preserve">8.  TexasSolver GitHub — AGPL и отдельное указание автора о commercial license для интеграции кода/интернет-сервиса.  </w:t>
      </w:r>
    </w:p>
    <w:p>
      <w:pPr>
        <w:spacing w:after="80"/>
      </w:pPr>
      <w:r>
        <w:t xml:space="preserve">   https://github.com/bupticybee/TexasSolver</w:t>
      </w:r>
    </w:p>
    <w:p>
      <w:pPr>
        <w:pStyle w:val="Heading1"/>
      </w:pPr>
      <w:r>
        <w:t>47. Решение, которое я рекомендую для POKER SWIPE</w:t>
      </w:r>
    </w:p>
    <w:p>
      <w:pPr>
        <w:spacing w:after="80"/>
      </w:pPr>
      <w:r/>
      <w:r>
        <w:rPr>
          <w:b/>
        </w:rPr>
        <w:t>Не строить клон GTO Wizard.</w:t>
      </w:r>
      <w:r/>
    </w:p>
    <w:p>
      <w:pPr>
        <w:spacing w:after="80"/>
      </w:pPr>
      <w:r>
        <w:t>Строить другой продукт: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0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641E42"/>
              </w:rPr>
              <w:t xml:space="preserve">GTO Wizard отвечает: «какая стратегия?» 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0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641E42"/>
              </w:rPr>
              <w:t>POKER SWIPE должен отвечать: «какую ошибку именно ты повторяешь, почему она возникает и научился ли ты её больше не делать?»</w:t>
            </w:r>
          </w:p>
        </w:tc>
      </w:tr>
    </w:tbl>
    <w:p>
      <w:pPr>
        <w:spacing w:after="80"/>
      </w:pPr>
      <w:r>
        <w:t>Solver-база нужна нам не ради 1326 цветных клеток. Она нужна, чтобы все игровые механики имели один честный фундамент.</w:t>
      </w:r>
    </w:p>
    <w:p>
      <w:pPr>
        <w:spacing w:after="80"/>
      </w:pPr>
      <w:r>
        <w:t xml:space="preserve">Первый pack, который стоит реально сделать:  </w:t>
      </w:r>
    </w:p>
    <w:p>
      <w:pPr>
        <w:spacing w:after="80"/>
      </w:pPr>
      <w:r/>
      <w:r>
        <w:rPr>
          <w:b/>
        </w:rPr>
        <w:t>MTT 6-max, 30 BB, BTN vs BB single-raised pot + полноценный preflop pack.</w:t>
      </w:r>
      <w:r/>
    </w:p>
    <w:p>
      <w:pPr>
        <w:spacing w:after="80"/>
      </w:pPr>
      <w:r>
        <w:t>На нём уже можно оживить Poker Swipe, Sizing, Review, Daily, Heal, Рентген и часть «Моих», а YOU впервые получит единый язык concept IDs.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7D85"/>
        <w:sz w:val="16"/>
      </w:rPr>
      <w:t>POKER BRAIN V1 · POKER SWIPE · architecture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222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4255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POKER BRAIN V1 — GTO / Solver Architecture</dc:title>
  <dc:subject>Poker knowledge architecture for POKER SWIPE</dc:subject>
  <dc:creator>POKER SWIPE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